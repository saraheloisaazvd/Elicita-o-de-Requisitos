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4C084" w14:textId="77777777" w:rsidR="00F90087" w:rsidRDefault="00F72581">
      <w:pPr>
        <w:pStyle w:val="Ttulo"/>
      </w:pPr>
      <w:proofErr w:type="spellStart"/>
      <w:r>
        <w:t>Elicitação</w:t>
      </w:r>
      <w:proofErr w:type="spellEnd"/>
      <w:r>
        <w:t xml:space="preserve"> de </w:t>
      </w:r>
      <w:proofErr w:type="spellStart"/>
      <w:r>
        <w:t>Requisitos</w:t>
      </w:r>
      <w:proofErr w:type="spellEnd"/>
    </w:p>
    <w:p w14:paraId="4BCFEA5C" w14:textId="77777777" w:rsidR="00A318CB" w:rsidRDefault="009B65C8">
      <w:pPr>
        <w:pStyle w:val="Subttulo"/>
        <w:rPr>
          <w:b w:val="0"/>
          <w:bCs/>
          <w:i/>
          <w:iCs w:val="0"/>
        </w:rPr>
      </w:pPr>
      <w:r w:rsidRPr="00A318CB">
        <w:rPr>
          <w:b w:val="0"/>
          <w:bCs/>
          <w:i/>
          <w:iCs w:val="0"/>
        </w:rPr>
        <w:t>Sarah Eloisa Azevedo</w:t>
      </w:r>
    </w:p>
    <w:p w14:paraId="5D4A4F35" w14:textId="4C49F1D9" w:rsidR="00F90087" w:rsidRDefault="009B65C8">
      <w:pPr>
        <w:pStyle w:val="Subttulo"/>
      </w:pPr>
      <w:r>
        <w:br/>
      </w:r>
      <w:r w:rsidR="00C846E7">
        <w:t xml:space="preserve">Sistema de </w:t>
      </w:r>
      <w:proofErr w:type="spellStart"/>
      <w:r w:rsidR="00C846E7">
        <w:t>Gestão</w:t>
      </w:r>
      <w:proofErr w:type="spellEnd"/>
      <w:r w:rsidR="00C846E7">
        <w:t xml:space="preserve"> de </w:t>
      </w:r>
      <w:proofErr w:type="spellStart"/>
      <w:r w:rsidR="00C846E7">
        <w:t>Vendas</w:t>
      </w:r>
      <w:proofErr w:type="spellEnd"/>
      <w:r w:rsidR="00C846E7">
        <w:t xml:space="preserve"> de </w:t>
      </w:r>
      <w:proofErr w:type="spellStart"/>
      <w:r w:rsidR="00C846E7">
        <w:t>Semijoias</w:t>
      </w:r>
      <w:proofErr w:type="spellEnd"/>
    </w:p>
    <w:p w14:paraId="78548127" w14:textId="77777777" w:rsidR="00C846E7" w:rsidRDefault="00C846E7" w:rsidP="00C846E7">
      <w:pPr>
        <w:pStyle w:val="Ttulo1"/>
      </w:pPr>
      <w:proofErr w:type="spellStart"/>
      <w:r>
        <w:t>Sobre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exemplo</w:t>
      </w:r>
      <w:proofErr w:type="spellEnd"/>
    </w:p>
    <w:p w14:paraId="5851FEA3" w14:textId="4070A62A" w:rsidR="00C846E7" w:rsidRDefault="00C846E7" w:rsidP="00C846E7">
      <w:pPr>
        <w:pStyle w:val="NormalWeb"/>
      </w:pPr>
      <w:r>
        <w:t>Atualmente, a loja realiza suas vendas por atendimento presencial e WhatsApp. Os pedidos são anotados manualmente, o controle de estoque é feito em planilhas e a confirmação dos pagamentos depende da conferência dos comprovantes. Isso pode gerar erros na quantidade de peças disponíveis, pedidos esquecidos e dificuldades para acompanhar as vendas.</w:t>
      </w:r>
    </w:p>
    <w:p w14:paraId="7C947574" w14:textId="3CA365E9" w:rsidR="00C846E7" w:rsidRPr="00C846E7" w:rsidRDefault="00C846E7" w:rsidP="00C846E7">
      <w:pPr>
        <w:pStyle w:val="NormalWeb"/>
      </w:pPr>
      <w:r>
        <w:t>O sistema existe para centralizar os pedidos, controlar o estoque, registrar os pagamentos e facilitar o acompanhamento das vendas, desde a escolha das peças até a entrega ao cliente.</w:t>
      </w:r>
    </w:p>
    <w:p w14:paraId="316B0A48" w14:textId="77777777" w:rsidR="00F90087" w:rsidRDefault="00F72581">
      <w:pPr>
        <w:pStyle w:val="Ttulo1"/>
      </w:pPr>
      <w:r>
        <w:t>1</w:t>
      </w:r>
      <w:r>
        <w:t xml:space="preserve">. </w:t>
      </w:r>
      <w:proofErr w:type="spellStart"/>
      <w:r>
        <w:t>Escopo</w:t>
      </w:r>
      <w:proofErr w:type="spellEnd"/>
    </w:p>
    <w:p w14:paraId="72762EEA" w14:textId="77777777" w:rsidR="00F90087" w:rsidRDefault="00F72581">
      <w:proofErr w:type="spellStart"/>
      <w:r>
        <w:rPr>
          <w:i/>
        </w:rPr>
        <w:t>Diga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poucas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frases</w:t>
      </w:r>
      <w:proofErr w:type="spellEnd"/>
      <w:r>
        <w:rPr>
          <w:i/>
        </w:rPr>
        <w:t xml:space="preserve"> por que o </w:t>
      </w:r>
      <w:proofErr w:type="spellStart"/>
      <w:r>
        <w:rPr>
          <w:i/>
        </w:rPr>
        <w:t>sistema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existe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Depois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preencha</w:t>
      </w:r>
      <w:proofErr w:type="spellEnd"/>
      <w:r>
        <w:rPr>
          <w:i/>
        </w:rPr>
        <w:t xml:space="preserve"> o que </w:t>
      </w:r>
      <w:proofErr w:type="spellStart"/>
      <w:r>
        <w:rPr>
          <w:i/>
        </w:rPr>
        <w:t>fica</w:t>
      </w:r>
      <w:proofErr w:type="spellEnd"/>
      <w:r>
        <w:rPr>
          <w:i/>
        </w:rPr>
        <w:t xml:space="preserve"> dentro do </w:t>
      </w:r>
      <w:proofErr w:type="spellStart"/>
      <w:r>
        <w:rPr>
          <w:i/>
        </w:rPr>
        <w:t>sistema</w:t>
      </w:r>
      <w:proofErr w:type="spellEnd"/>
      <w:r>
        <w:rPr>
          <w:i/>
        </w:rPr>
        <w:t xml:space="preserve"> e o que </w:t>
      </w:r>
      <w:proofErr w:type="spellStart"/>
      <w:r>
        <w:rPr>
          <w:i/>
        </w:rPr>
        <w:t>fica</w:t>
      </w:r>
      <w:proofErr w:type="spellEnd"/>
      <w:r>
        <w:rPr>
          <w:i/>
        </w:rPr>
        <w:t xml:space="preserve"> fora, </w:t>
      </w:r>
      <w:proofErr w:type="spellStart"/>
      <w:r>
        <w:rPr>
          <w:i/>
        </w:rPr>
        <w:t>como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tarefas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feitas</w:t>
      </w:r>
      <w:proofErr w:type="spellEnd"/>
      <w:r>
        <w:rPr>
          <w:i/>
        </w:rPr>
        <w:t xml:space="preserve"> à </w:t>
      </w:r>
      <w:proofErr w:type="spellStart"/>
      <w:r>
        <w:rPr>
          <w:i/>
        </w:rPr>
        <w:t>mão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em</w:t>
      </w:r>
      <w:proofErr w:type="spellEnd"/>
      <w:r>
        <w:rPr>
          <w:i/>
        </w:rPr>
        <w:t xml:space="preserve"> outros </w:t>
      </w:r>
      <w:proofErr w:type="spellStart"/>
      <w:r>
        <w:rPr>
          <w:i/>
        </w:rPr>
        <w:t>sistemas</w:t>
      </w:r>
      <w:proofErr w:type="spellEnd"/>
      <w:r>
        <w:rPr>
          <w:i/>
        </w:rPr>
        <w:t>.</w:t>
      </w:r>
    </w:p>
    <w:tbl>
      <w:tblPr>
        <w:tblStyle w:val="Tabelacomgrade"/>
        <w:tblW w:w="0" w:type="auto"/>
        <w:jc w:val="center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F90087" w14:paraId="268E12DF" w14:textId="77777777">
        <w:trPr>
          <w:cantSplit/>
          <w:jc w:val="center"/>
        </w:trPr>
        <w:tc>
          <w:tcPr>
            <w:tcW w:w="4535" w:type="dxa"/>
            <w:shd w:val="clear" w:color="auto" w:fill="E8ECF4"/>
          </w:tcPr>
          <w:p w14:paraId="3AF2C124" w14:textId="77777777" w:rsidR="00F90087" w:rsidRDefault="00F72581">
            <w:pPr>
              <w:keepNext/>
              <w:spacing w:after="40"/>
            </w:pPr>
            <w:r>
              <w:rPr>
                <w:b/>
                <w:sz w:val="22"/>
              </w:rPr>
              <w:t xml:space="preserve">Dentro do </w:t>
            </w:r>
            <w:proofErr w:type="spellStart"/>
            <w:r>
              <w:rPr>
                <w:b/>
                <w:sz w:val="22"/>
              </w:rPr>
              <w:t>sistema</w:t>
            </w:r>
            <w:proofErr w:type="spellEnd"/>
          </w:p>
        </w:tc>
        <w:tc>
          <w:tcPr>
            <w:tcW w:w="4535" w:type="dxa"/>
            <w:shd w:val="clear" w:color="auto" w:fill="E8ECF4"/>
          </w:tcPr>
          <w:p w14:paraId="0DE85EEB" w14:textId="77777777" w:rsidR="00F90087" w:rsidRDefault="00F72581">
            <w:pPr>
              <w:keepNext/>
              <w:spacing w:after="40"/>
            </w:pPr>
            <w:r>
              <w:rPr>
                <w:b/>
                <w:sz w:val="22"/>
              </w:rPr>
              <w:t xml:space="preserve">Fora do </w:t>
            </w:r>
            <w:proofErr w:type="spellStart"/>
            <w:r>
              <w:rPr>
                <w:b/>
                <w:sz w:val="22"/>
              </w:rPr>
              <w:t>sistema</w:t>
            </w:r>
            <w:proofErr w:type="spellEnd"/>
          </w:p>
        </w:tc>
      </w:tr>
      <w:tr w:rsidR="00F90087" w14:paraId="128AD852" w14:textId="77777777">
        <w:trPr>
          <w:cantSplit/>
          <w:jc w:val="center"/>
        </w:trPr>
        <w:tc>
          <w:tcPr>
            <w:tcW w:w="4535" w:type="dxa"/>
          </w:tcPr>
          <w:p w14:paraId="2C23FC0F" w14:textId="67064276" w:rsidR="00F90087" w:rsidRDefault="00C846E7">
            <w:pPr>
              <w:spacing w:after="40"/>
              <w:rPr>
                <w:i/>
                <w:sz w:val="22"/>
              </w:rPr>
            </w:pPr>
            <w:proofErr w:type="spellStart"/>
            <w:r>
              <w:t>Cadastro</w:t>
            </w:r>
            <w:proofErr w:type="spellEnd"/>
            <w:r>
              <w:t xml:space="preserve"> de </w:t>
            </w:r>
            <w:proofErr w:type="spellStart"/>
            <w:r>
              <w:t>clientes</w:t>
            </w:r>
            <w:proofErr w:type="spellEnd"/>
          </w:p>
          <w:p w14:paraId="3E890620" w14:textId="77777777" w:rsidR="00C846E7" w:rsidRDefault="00C846E7">
            <w:pPr>
              <w:spacing w:after="40"/>
            </w:pPr>
            <w:proofErr w:type="spellStart"/>
            <w:r>
              <w:t>Cadastro</w:t>
            </w:r>
            <w:proofErr w:type="spellEnd"/>
            <w:r>
              <w:t xml:space="preserve"> de </w:t>
            </w:r>
            <w:proofErr w:type="spellStart"/>
            <w:r>
              <w:t>produtos</w:t>
            </w:r>
            <w:proofErr w:type="spellEnd"/>
          </w:p>
          <w:p w14:paraId="35D1CBE3" w14:textId="77777777" w:rsidR="00C846E7" w:rsidRDefault="00C846E7">
            <w:pPr>
              <w:spacing w:after="40"/>
            </w:pPr>
            <w:r>
              <w:t>Consulta de estoque</w:t>
            </w:r>
          </w:p>
          <w:p w14:paraId="09FA4121" w14:textId="77777777" w:rsidR="00C846E7" w:rsidRDefault="00C846E7">
            <w:pPr>
              <w:spacing w:after="40"/>
            </w:pPr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pedidos</w:t>
            </w:r>
            <w:proofErr w:type="spellEnd"/>
          </w:p>
          <w:p w14:paraId="762363CF" w14:textId="77777777" w:rsidR="00C846E7" w:rsidRDefault="00C846E7">
            <w:pPr>
              <w:spacing w:after="40"/>
            </w:pPr>
            <w:proofErr w:type="spellStart"/>
            <w:r>
              <w:t>Registro</w:t>
            </w:r>
            <w:proofErr w:type="spellEnd"/>
            <w:r>
              <w:t xml:space="preserve"> e </w:t>
            </w:r>
            <w:proofErr w:type="spellStart"/>
            <w:r>
              <w:t>confirmação</w:t>
            </w:r>
            <w:proofErr w:type="spellEnd"/>
            <w:r>
              <w:t xml:space="preserve"> de </w:t>
            </w:r>
            <w:proofErr w:type="spellStart"/>
            <w:r>
              <w:t>pagamentos</w:t>
            </w:r>
            <w:proofErr w:type="spellEnd"/>
          </w:p>
          <w:p w14:paraId="3E93EEE8" w14:textId="77777777" w:rsidR="00C846E7" w:rsidRDefault="00C846E7">
            <w:pPr>
              <w:spacing w:after="40"/>
            </w:pPr>
            <w:proofErr w:type="spellStart"/>
            <w:r>
              <w:t>Atualização</w:t>
            </w:r>
            <w:proofErr w:type="spellEnd"/>
            <w:r>
              <w:t xml:space="preserve"> do status dos </w:t>
            </w:r>
            <w:proofErr w:type="spellStart"/>
            <w:r>
              <w:t>pedidos</w:t>
            </w:r>
            <w:proofErr w:type="spellEnd"/>
          </w:p>
          <w:p w14:paraId="6E24274C" w14:textId="35D6CC54" w:rsidR="00C846E7" w:rsidRDefault="00C846E7">
            <w:pPr>
              <w:spacing w:after="40"/>
            </w:pPr>
            <w:proofErr w:type="spellStart"/>
            <w:r>
              <w:t>Acompanhamento</w:t>
            </w:r>
            <w:proofErr w:type="spellEnd"/>
            <w:r>
              <w:t xml:space="preserve"> das </w:t>
            </w:r>
            <w:proofErr w:type="spellStart"/>
            <w:r>
              <w:t>vendas</w:t>
            </w:r>
            <w:proofErr w:type="spellEnd"/>
          </w:p>
        </w:tc>
        <w:tc>
          <w:tcPr>
            <w:tcW w:w="4535" w:type="dxa"/>
          </w:tcPr>
          <w:p w14:paraId="4269E8E8" w14:textId="77777777" w:rsidR="00F90087" w:rsidRDefault="00C846E7">
            <w:pPr>
              <w:spacing w:after="40"/>
              <w:rPr>
                <w:iCs/>
                <w:sz w:val="22"/>
              </w:rPr>
            </w:pPr>
            <w:proofErr w:type="spellStart"/>
            <w:r w:rsidRPr="00C846E7">
              <w:rPr>
                <w:iCs/>
                <w:sz w:val="22"/>
              </w:rPr>
              <w:t>Fabricação</w:t>
            </w:r>
            <w:proofErr w:type="spellEnd"/>
            <w:r w:rsidRPr="00C846E7">
              <w:rPr>
                <w:iCs/>
                <w:sz w:val="22"/>
              </w:rPr>
              <w:t xml:space="preserve"> das </w:t>
            </w:r>
            <w:proofErr w:type="spellStart"/>
            <w:r w:rsidRPr="00C846E7">
              <w:rPr>
                <w:iCs/>
                <w:sz w:val="22"/>
              </w:rPr>
              <w:t>semijoias</w:t>
            </w:r>
            <w:proofErr w:type="spellEnd"/>
          </w:p>
          <w:p w14:paraId="240A7EEF" w14:textId="77777777" w:rsidR="00C846E7" w:rsidRDefault="00C846E7">
            <w:pPr>
              <w:spacing w:after="40"/>
            </w:pPr>
            <w:proofErr w:type="spellStart"/>
            <w:r>
              <w:t>Compra</w:t>
            </w:r>
            <w:proofErr w:type="spellEnd"/>
            <w:r>
              <w:t xml:space="preserve"> de </w:t>
            </w:r>
            <w:proofErr w:type="spellStart"/>
            <w:r>
              <w:t>mercadorias</w:t>
            </w:r>
            <w:proofErr w:type="spellEnd"/>
            <w:r>
              <w:t xml:space="preserve"> dos </w:t>
            </w:r>
            <w:proofErr w:type="spellStart"/>
            <w:r>
              <w:t>fornecedores</w:t>
            </w:r>
            <w:proofErr w:type="spellEnd"/>
          </w:p>
          <w:p w14:paraId="50889BAF" w14:textId="77777777" w:rsidR="00C846E7" w:rsidRDefault="00C846E7">
            <w:pPr>
              <w:spacing w:after="40"/>
            </w:pPr>
            <w:proofErr w:type="spellStart"/>
            <w:r>
              <w:t>Transporte</w:t>
            </w:r>
            <w:proofErr w:type="spellEnd"/>
            <w:r>
              <w:t xml:space="preserve"> </w:t>
            </w:r>
            <w:proofErr w:type="spellStart"/>
            <w:r>
              <w:t>realizado</w:t>
            </w:r>
            <w:proofErr w:type="spellEnd"/>
            <w:r>
              <w:t xml:space="preserve"> pela </w:t>
            </w:r>
            <w:proofErr w:type="spellStart"/>
            <w:r>
              <w:t>transportadora</w:t>
            </w:r>
            <w:proofErr w:type="spellEnd"/>
          </w:p>
          <w:p w14:paraId="3230638A" w14:textId="77777777" w:rsidR="00C846E7" w:rsidRDefault="00C846E7">
            <w:pPr>
              <w:spacing w:after="40"/>
            </w:pPr>
            <w:proofErr w:type="spellStart"/>
            <w:r>
              <w:t>Atendimento</w:t>
            </w:r>
            <w:proofErr w:type="spellEnd"/>
            <w:r>
              <w:t xml:space="preserve"> </w:t>
            </w:r>
            <w:proofErr w:type="spellStart"/>
            <w:r>
              <w:t>presencial</w:t>
            </w:r>
            <w:proofErr w:type="spellEnd"/>
          </w:p>
          <w:p w14:paraId="7ED2ADCC" w14:textId="77777777" w:rsidR="00C846E7" w:rsidRDefault="00C846E7">
            <w:pPr>
              <w:spacing w:after="40"/>
            </w:pPr>
            <w:proofErr w:type="spellStart"/>
            <w:r>
              <w:t>Operações</w:t>
            </w:r>
            <w:proofErr w:type="spellEnd"/>
            <w:r>
              <w:t xml:space="preserve"> </w:t>
            </w:r>
            <w:proofErr w:type="spellStart"/>
            <w:r>
              <w:t>bancárias</w:t>
            </w:r>
            <w:proofErr w:type="spellEnd"/>
          </w:p>
          <w:p w14:paraId="349BCFF5" w14:textId="77777777" w:rsidR="00C846E7" w:rsidRDefault="00C846E7">
            <w:pPr>
              <w:spacing w:after="40"/>
            </w:pPr>
            <w:proofErr w:type="spellStart"/>
            <w:r>
              <w:t>Divulgação</w:t>
            </w:r>
            <w:proofErr w:type="spellEnd"/>
            <w:r>
              <w:t xml:space="preserve"> </w:t>
            </w:r>
            <w:proofErr w:type="spellStart"/>
            <w:r>
              <w:t>nas</w:t>
            </w:r>
            <w:proofErr w:type="spellEnd"/>
            <w:r>
              <w:t xml:space="preserve"> redes </w:t>
            </w:r>
            <w:proofErr w:type="spellStart"/>
            <w:r>
              <w:t>sociais</w:t>
            </w:r>
            <w:proofErr w:type="spellEnd"/>
          </w:p>
          <w:p w14:paraId="55AE15E5" w14:textId="01FBF34F" w:rsidR="00C846E7" w:rsidRPr="00C846E7" w:rsidRDefault="00C846E7">
            <w:pPr>
              <w:spacing w:after="40"/>
              <w:rPr>
                <w:iCs/>
              </w:rPr>
            </w:pPr>
            <w:proofErr w:type="spellStart"/>
            <w:r>
              <w:t>Emissão</w:t>
            </w:r>
            <w:proofErr w:type="spellEnd"/>
            <w:r>
              <w:t xml:space="preserve"> de </w:t>
            </w:r>
            <w:proofErr w:type="spellStart"/>
            <w:r>
              <w:t>notas</w:t>
            </w:r>
            <w:proofErr w:type="spellEnd"/>
            <w:r>
              <w:t xml:space="preserve"> </w:t>
            </w:r>
            <w:proofErr w:type="spellStart"/>
            <w:r>
              <w:t>fiscais</w:t>
            </w:r>
            <w:proofErr w:type="spellEnd"/>
            <w:r>
              <w:t xml:space="preserve"> por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externo</w:t>
            </w:r>
            <w:proofErr w:type="spellEnd"/>
          </w:p>
        </w:tc>
      </w:tr>
    </w:tbl>
    <w:p w14:paraId="73998B5E" w14:textId="77777777" w:rsidR="00F90087" w:rsidRDefault="00F90087">
      <w:pPr>
        <w:spacing w:after="80"/>
      </w:pPr>
    </w:p>
    <w:p w14:paraId="64847D39" w14:textId="7545D9E5" w:rsidR="00F90087" w:rsidRDefault="00F72581">
      <w:pPr>
        <w:pStyle w:val="Ttulo1"/>
      </w:pPr>
      <w:r>
        <w:lastRenderedPageBreak/>
        <w:t xml:space="preserve">2. </w:t>
      </w:r>
      <w:proofErr w:type="spellStart"/>
      <w:r>
        <w:t>Processo</w:t>
      </w:r>
      <w:proofErr w:type="spellEnd"/>
    </w:p>
    <w:p w14:paraId="13C50A86" w14:textId="490443B8" w:rsidR="00C846E7" w:rsidRPr="00C846E7" w:rsidRDefault="00C846E7" w:rsidP="00C846E7">
      <w:r>
        <w:rPr>
          <w:noProof/>
        </w:rPr>
        <w:drawing>
          <wp:inline distT="0" distB="0" distL="0" distR="0" wp14:anchorId="43A6C209" wp14:editId="17C5D754">
            <wp:extent cx="5760720" cy="384048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069D" w14:textId="77777777" w:rsidR="00C846E7" w:rsidRDefault="00C846E7" w:rsidP="00C846E7">
      <w:pPr>
        <w:pStyle w:val="NormalWeb"/>
      </w:pPr>
      <w:r>
        <w:t xml:space="preserve">O processo começa quando o cliente escolhe uma ou mais </w:t>
      </w:r>
      <w:proofErr w:type="spellStart"/>
      <w:r>
        <w:t>semijoias</w:t>
      </w:r>
      <w:proofErr w:type="spellEnd"/>
      <w:r>
        <w:t xml:space="preserve"> disponíveis na loja. A atendente verifica a disponibilidade das peças no estoque e registra o pedido no sistema.</w:t>
      </w:r>
    </w:p>
    <w:p w14:paraId="57B27BD7" w14:textId="77777777" w:rsidR="00C846E7" w:rsidRDefault="00C846E7" w:rsidP="00C846E7">
      <w:pPr>
        <w:pStyle w:val="NormalWeb"/>
      </w:pPr>
      <w:r>
        <w:t>Após o registro, o cliente escolhe a forma de pagamento. A loja confere a confirmação do pagamento e, se estiver tudo certo, o estoque é atualizado e o pedido segue para separação. Caso o pagamento não seja confirmado, o pedido permanece aguardando pagamento. Por fim, a atendente registra a entrega ou retirada do produto e finaliza o pedido.</w:t>
      </w:r>
    </w:p>
    <w:p w14:paraId="1FC8F19E" w14:textId="77777777" w:rsidR="00F90087" w:rsidRDefault="00F72581">
      <w:pPr>
        <w:pStyle w:val="Ttulo1"/>
      </w:pPr>
      <w:r>
        <w:t>3. Personas</w:t>
      </w:r>
    </w:p>
    <w:p w14:paraId="5324879F" w14:textId="77777777" w:rsidR="00296F67" w:rsidRDefault="00296F67" w:rsidP="00296F67">
      <w:pPr>
        <w:pStyle w:val="NormalWeb"/>
      </w:pPr>
      <w:r w:rsidRPr="00AD12E6">
        <w:rPr>
          <w:b/>
          <w:bCs/>
        </w:rPr>
        <w:t>Camila, cliente.</w:t>
      </w:r>
      <w:r>
        <w:t xml:space="preserve"> Compra </w:t>
      </w:r>
      <w:proofErr w:type="spellStart"/>
      <w:r>
        <w:t>semijoias</w:t>
      </w:r>
      <w:proofErr w:type="spellEnd"/>
      <w:r>
        <w:t xml:space="preserve"> pelo WhatsApp e Instagram. Quer consultar os produtos, realizar pedidos e acompanhar suas compras sem precisar perguntar à atendente.</w:t>
      </w:r>
    </w:p>
    <w:p w14:paraId="3B73B501" w14:textId="77777777" w:rsidR="00296F67" w:rsidRDefault="00296F67" w:rsidP="00296F67">
      <w:pPr>
        <w:pStyle w:val="NormalWeb"/>
      </w:pPr>
      <w:r w:rsidRPr="00C559C8">
        <w:rPr>
          <w:b/>
          <w:bCs/>
        </w:rPr>
        <w:t>Juliana, atendente.</w:t>
      </w:r>
      <w:r>
        <w:t xml:space="preserve"> Responsável pelas vendas e pelo atendimento. Precisa registrar pedidos, conferir pagamentos e controlar o estoque sem depender de anotações.</w:t>
      </w:r>
    </w:p>
    <w:p w14:paraId="7AE9FEF4" w14:textId="28471CE0" w:rsidR="00F90087" w:rsidRDefault="00296F67" w:rsidP="00296F67">
      <w:pPr>
        <w:pStyle w:val="NormalWeb"/>
      </w:pPr>
      <w:r w:rsidRPr="00C559C8">
        <w:rPr>
          <w:b/>
          <w:bCs/>
        </w:rPr>
        <w:t>Fernanda, administradora.</w:t>
      </w:r>
      <w:r>
        <w:t xml:space="preserve"> Gerencia a loja e acompanha as vendas, os pedidos e os produtos disponíveis. Quer centralizar as informações para facilitar a organização.</w:t>
      </w:r>
    </w:p>
    <w:p w14:paraId="7DE6DE8F" w14:textId="77777777" w:rsidR="00F90087" w:rsidRDefault="00F72581">
      <w:pPr>
        <w:pStyle w:val="Ttulo1"/>
      </w:pPr>
      <w:r>
        <w:lastRenderedPageBreak/>
        <w:t>4</w:t>
      </w:r>
      <w:r>
        <w:t xml:space="preserve">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</w:p>
    <w:p w14:paraId="1CF500F9" w14:textId="31AE6A88" w:rsidR="00F90087" w:rsidRDefault="00C559C8">
      <w:r>
        <w:rPr>
          <w:noProof/>
        </w:rPr>
        <w:drawing>
          <wp:inline distT="0" distB="0" distL="0" distR="0" wp14:anchorId="0B39B861" wp14:editId="42B3C8A7">
            <wp:extent cx="4291584" cy="2340864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265C" w14:textId="66A56F68" w:rsidR="00F90087" w:rsidRDefault="00F72581" w:rsidP="00C559C8">
      <w:pPr>
        <w:pStyle w:val="Ttulo1"/>
      </w:pPr>
      <w:r>
        <w:t xml:space="preserve">5. </w:t>
      </w:r>
      <w:proofErr w:type="spellStart"/>
      <w:r>
        <w:t>Especificação</w:t>
      </w:r>
      <w:proofErr w:type="spellEnd"/>
      <w:r>
        <w:t xml:space="preserve"> do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</w:p>
    <w:tbl>
      <w:tblPr>
        <w:tblStyle w:val="Tabelacomgrade"/>
        <w:tblW w:w="0" w:type="auto"/>
        <w:jc w:val="center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268"/>
        <w:gridCol w:w="6803"/>
      </w:tblGrid>
      <w:tr w:rsidR="00F90087" w14:paraId="3D79045D" w14:textId="77777777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70D04E7E" w14:textId="77777777" w:rsidR="00F90087" w:rsidRDefault="00F72581">
            <w:pPr>
              <w:keepNext/>
              <w:spacing w:after="40"/>
            </w:pPr>
            <w:r>
              <w:rPr>
                <w:b/>
                <w:sz w:val="22"/>
              </w:rPr>
              <w:t>N</w:t>
            </w:r>
            <w:r>
              <w:rPr>
                <w:b/>
                <w:sz w:val="22"/>
              </w:rPr>
              <w:t>ome</w:t>
            </w:r>
          </w:p>
        </w:tc>
        <w:tc>
          <w:tcPr>
            <w:tcW w:w="6803" w:type="dxa"/>
          </w:tcPr>
          <w:p w14:paraId="02602506" w14:textId="3EA8C76E" w:rsidR="00F90087" w:rsidRDefault="00C559C8">
            <w:pPr>
              <w:keepNext/>
              <w:spacing w:after="40"/>
            </w:pPr>
            <w:r>
              <w:rPr>
                <w:i/>
                <w:sz w:val="22"/>
              </w:rPr>
              <w:t xml:space="preserve">Registrar </w:t>
            </w:r>
            <w:proofErr w:type="spellStart"/>
            <w:r>
              <w:rPr>
                <w:i/>
                <w:sz w:val="22"/>
              </w:rPr>
              <w:t>pedido</w:t>
            </w:r>
            <w:proofErr w:type="spellEnd"/>
          </w:p>
        </w:tc>
      </w:tr>
      <w:tr w:rsidR="00F90087" w14:paraId="30BDD826" w14:textId="77777777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66A92B91" w14:textId="77777777" w:rsidR="00F90087" w:rsidRDefault="00F72581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Ator</w:t>
            </w:r>
            <w:proofErr w:type="spellEnd"/>
            <w:r>
              <w:rPr>
                <w:b/>
                <w:sz w:val="22"/>
              </w:rPr>
              <w:t xml:space="preserve"> principal</w:t>
            </w:r>
          </w:p>
        </w:tc>
        <w:tc>
          <w:tcPr>
            <w:tcW w:w="6803" w:type="dxa"/>
          </w:tcPr>
          <w:p w14:paraId="02F94AF9" w14:textId="3F592642" w:rsidR="00F90087" w:rsidRDefault="00C559C8">
            <w:pPr>
              <w:keepNext/>
              <w:spacing w:after="40"/>
            </w:pPr>
            <w:proofErr w:type="spellStart"/>
            <w:r>
              <w:t>Atendente</w:t>
            </w:r>
            <w:proofErr w:type="spellEnd"/>
          </w:p>
        </w:tc>
      </w:tr>
      <w:tr w:rsidR="00F90087" w14:paraId="021B4443" w14:textId="77777777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7E19EB4A" w14:textId="77777777" w:rsidR="00F90087" w:rsidRDefault="00F72581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Gatilho</w:t>
            </w:r>
            <w:proofErr w:type="spellEnd"/>
          </w:p>
        </w:tc>
        <w:tc>
          <w:tcPr>
            <w:tcW w:w="6803" w:type="dxa"/>
          </w:tcPr>
          <w:p w14:paraId="436483A6" w14:textId="61F40CAE" w:rsidR="00F90087" w:rsidRDefault="00C559C8">
            <w:pPr>
              <w:keepNext/>
              <w:spacing w:after="40"/>
            </w:pP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escolhe</w:t>
            </w:r>
            <w:proofErr w:type="spellEnd"/>
            <w:r>
              <w:t xml:space="preserve"> as </w:t>
            </w:r>
            <w:proofErr w:type="spellStart"/>
            <w:r>
              <w:t>peças</w:t>
            </w:r>
            <w:proofErr w:type="spellEnd"/>
            <w:r>
              <w:t xml:space="preserve"> que </w:t>
            </w:r>
            <w:proofErr w:type="spellStart"/>
            <w:r>
              <w:t>deseja</w:t>
            </w:r>
            <w:proofErr w:type="spellEnd"/>
            <w:r>
              <w:t xml:space="preserve"> </w:t>
            </w:r>
            <w:proofErr w:type="spellStart"/>
            <w:r>
              <w:t>comprar</w:t>
            </w:r>
            <w:proofErr w:type="spellEnd"/>
            <w:r>
              <w:t>.</w:t>
            </w:r>
          </w:p>
        </w:tc>
      </w:tr>
      <w:tr w:rsidR="00F90087" w14:paraId="1E53ED74" w14:textId="77777777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6B16605B" w14:textId="77777777" w:rsidR="00F90087" w:rsidRDefault="00F72581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Pré-condição</w:t>
            </w:r>
            <w:proofErr w:type="spellEnd"/>
          </w:p>
        </w:tc>
        <w:tc>
          <w:tcPr>
            <w:tcW w:w="6803" w:type="dxa"/>
          </w:tcPr>
          <w:p w14:paraId="547B6EBB" w14:textId="01DCDD1E" w:rsidR="00F90087" w:rsidRDefault="00C559C8">
            <w:pPr>
              <w:keepNext/>
              <w:spacing w:after="40"/>
            </w:pPr>
            <w:proofErr w:type="spellStart"/>
            <w:r>
              <w:t>Atendente</w:t>
            </w:r>
            <w:proofErr w:type="spellEnd"/>
            <w:r>
              <w:t xml:space="preserve">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cadastrada</w:t>
            </w:r>
            <w:proofErr w:type="spellEnd"/>
            <w:r>
              <w:t xml:space="preserve"> no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F90087" w14:paraId="7938188A" w14:textId="77777777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14C935BD" w14:textId="77777777" w:rsidR="00F90087" w:rsidRDefault="00F72581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Pós-condição</w:t>
            </w:r>
            <w:proofErr w:type="spellEnd"/>
          </w:p>
        </w:tc>
        <w:tc>
          <w:tcPr>
            <w:tcW w:w="6803" w:type="dxa"/>
          </w:tcPr>
          <w:p w14:paraId="061F48CA" w14:textId="379DDEEB" w:rsidR="00F90087" w:rsidRDefault="00C559C8">
            <w:pPr>
              <w:keepNext/>
              <w:spacing w:after="40"/>
            </w:pPr>
            <w:proofErr w:type="spellStart"/>
            <w:r>
              <w:t>Pedido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  <w:r>
              <w:t xml:space="preserve"> e </w:t>
            </w:r>
            <w:proofErr w:type="spellStart"/>
            <w:r>
              <w:t>aguardando</w:t>
            </w:r>
            <w:proofErr w:type="spellEnd"/>
            <w:r>
              <w:t xml:space="preserve"> </w:t>
            </w:r>
            <w:proofErr w:type="spellStart"/>
            <w:r>
              <w:t>pagamento</w:t>
            </w:r>
            <w:proofErr w:type="spellEnd"/>
            <w:r>
              <w:t>.</w:t>
            </w:r>
          </w:p>
        </w:tc>
      </w:tr>
      <w:tr w:rsidR="00F90087" w14:paraId="0D3A8807" w14:textId="77777777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781257F2" w14:textId="77777777" w:rsidR="00F90087" w:rsidRDefault="00F72581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Fluxo</w:t>
            </w:r>
            <w:proofErr w:type="spellEnd"/>
            <w:r>
              <w:rPr>
                <w:b/>
                <w:sz w:val="22"/>
              </w:rPr>
              <w:t xml:space="preserve"> principal</w:t>
            </w:r>
          </w:p>
        </w:tc>
        <w:tc>
          <w:tcPr>
            <w:tcW w:w="6803" w:type="dxa"/>
          </w:tcPr>
          <w:p w14:paraId="22FEBE84" w14:textId="21DF9091" w:rsidR="00C559C8" w:rsidRDefault="00C559C8" w:rsidP="00C559C8">
            <w:pPr>
              <w:pStyle w:val="NormalWeb"/>
              <w:numPr>
                <w:ilvl w:val="0"/>
                <w:numId w:val="10"/>
              </w:numPr>
            </w:pPr>
            <w:r w:rsidRPr="00C559C8">
              <w:t>Atendente seleciona as peças desejadas.</w:t>
            </w:r>
          </w:p>
          <w:p w14:paraId="44B61722" w14:textId="77777777" w:rsidR="00C559C8" w:rsidRDefault="00C559C8" w:rsidP="00C559C8">
            <w:pPr>
              <w:pStyle w:val="NormalWeb"/>
              <w:numPr>
                <w:ilvl w:val="0"/>
                <w:numId w:val="10"/>
              </w:numPr>
            </w:pPr>
            <w:r w:rsidRPr="00C559C8">
              <w:t>Sistema verifica a disponibilidade no estoque.</w:t>
            </w:r>
          </w:p>
          <w:p w14:paraId="61020550" w14:textId="77777777" w:rsidR="00C559C8" w:rsidRDefault="00C559C8" w:rsidP="00C559C8">
            <w:pPr>
              <w:pStyle w:val="NormalWeb"/>
              <w:numPr>
                <w:ilvl w:val="0"/>
                <w:numId w:val="10"/>
              </w:numPr>
            </w:pPr>
            <w:r w:rsidRPr="00C559C8">
              <w:t>Atendente registra o pedido.</w:t>
            </w:r>
          </w:p>
          <w:p w14:paraId="646B8E2F" w14:textId="787774A3" w:rsidR="00F90087" w:rsidRDefault="00C559C8" w:rsidP="00C559C8">
            <w:pPr>
              <w:pStyle w:val="NormalWeb"/>
              <w:numPr>
                <w:ilvl w:val="0"/>
                <w:numId w:val="10"/>
              </w:numPr>
            </w:pPr>
            <w:r w:rsidRPr="00C559C8">
              <w:t>Sistema gera o número do pedido e informa o cliente.</w:t>
            </w:r>
          </w:p>
        </w:tc>
      </w:tr>
      <w:tr w:rsidR="00F90087" w14:paraId="71288420" w14:textId="77777777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19813E0D" w14:textId="77777777" w:rsidR="00F90087" w:rsidRDefault="00F72581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Fluxo</w:t>
            </w:r>
            <w:proofErr w:type="spellEnd"/>
            <w:r>
              <w:rPr>
                <w:b/>
                <w:sz w:val="22"/>
              </w:rPr>
              <w:t xml:space="preserve"> alternativo</w:t>
            </w:r>
          </w:p>
        </w:tc>
        <w:tc>
          <w:tcPr>
            <w:tcW w:w="6803" w:type="dxa"/>
          </w:tcPr>
          <w:p w14:paraId="0E363378" w14:textId="69FB2006" w:rsidR="00F90087" w:rsidRDefault="00756BEA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Pagamento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não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confirmado</w:t>
            </w:r>
            <w:proofErr w:type="spellEnd"/>
          </w:p>
          <w:p w14:paraId="506145A7" w14:textId="099DEE5E" w:rsidR="00F90087" w:rsidRDefault="00F72581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Quando</w:t>
            </w:r>
            <w:proofErr w:type="spellEnd"/>
            <w:r>
              <w:rPr>
                <w:b/>
                <w:sz w:val="22"/>
              </w:rPr>
              <w:t xml:space="preserve">. </w:t>
            </w:r>
            <w:r w:rsidR="00756BEA" w:rsidRPr="00756BEA">
              <w:rPr>
                <w:iCs/>
                <w:sz w:val="22"/>
              </w:rPr>
              <w:t xml:space="preserve">O </w:t>
            </w:r>
            <w:proofErr w:type="spellStart"/>
            <w:r w:rsidR="00756BEA" w:rsidRPr="00756BEA">
              <w:rPr>
                <w:iCs/>
                <w:sz w:val="22"/>
              </w:rPr>
              <w:t>pagamento</w:t>
            </w:r>
            <w:proofErr w:type="spellEnd"/>
            <w:r w:rsidR="00756BEA" w:rsidRPr="00756BEA">
              <w:rPr>
                <w:iCs/>
                <w:sz w:val="22"/>
              </w:rPr>
              <w:t xml:space="preserve"> </w:t>
            </w:r>
            <w:proofErr w:type="spellStart"/>
            <w:r w:rsidR="00756BEA" w:rsidRPr="00756BEA">
              <w:rPr>
                <w:iCs/>
                <w:sz w:val="22"/>
              </w:rPr>
              <w:t>ainda</w:t>
            </w:r>
            <w:proofErr w:type="spellEnd"/>
            <w:r w:rsidR="00756BEA" w:rsidRPr="00756BEA">
              <w:rPr>
                <w:iCs/>
                <w:sz w:val="22"/>
              </w:rPr>
              <w:t xml:space="preserve"> </w:t>
            </w:r>
            <w:proofErr w:type="spellStart"/>
            <w:r w:rsidR="00756BEA" w:rsidRPr="00756BEA">
              <w:rPr>
                <w:iCs/>
                <w:sz w:val="22"/>
              </w:rPr>
              <w:t>não</w:t>
            </w:r>
            <w:proofErr w:type="spellEnd"/>
            <w:r w:rsidR="00756BEA" w:rsidRPr="00756BEA">
              <w:rPr>
                <w:iCs/>
                <w:sz w:val="22"/>
              </w:rPr>
              <w:t xml:space="preserve"> </w:t>
            </w:r>
            <w:proofErr w:type="spellStart"/>
            <w:r w:rsidR="00756BEA" w:rsidRPr="00756BEA">
              <w:rPr>
                <w:iCs/>
                <w:sz w:val="22"/>
              </w:rPr>
              <w:t>foi</w:t>
            </w:r>
            <w:proofErr w:type="spellEnd"/>
            <w:r w:rsidR="00756BEA" w:rsidRPr="00756BEA">
              <w:rPr>
                <w:iCs/>
                <w:sz w:val="22"/>
              </w:rPr>
              <w:t xml:space="preserve"> </w:t>
            </w:r>
            <w:proofErr w:type="spellStart"/>
            <w:r w:rsidR="00756BEA" w:rsidRPr="00756BEA">
              <w:rPr>
                <w:iCs/>
                <w:sz w:val="22"/>
              </w:rPr>
              <w:t>confirmado</w:t>
            </w:r>
            <w:proofErr w:type="spellEnd"/>
            <w:r w:rsidRPr="00756BEA">
              <w:rPr>
                <w:iCs/>
                <w:sz w:val="22"/>
              </w:rPr>
              <w:t>.</w:t>
            </w:r>
          </w:p>
          <w:p w14:paraId="3EBA0750" w14:textId="0BDF8D25" w:rsidR="00F90087" w:rsidRDefault="00F72581">
            <w:pPr>
              <w:keepNext/>
              <w:spacing w:after="40"/>
            </w:pPr>
            <w:r>
              <w:rPr>
                <w:i/>
                <w:sz w:val="22"/>
              </w:rPr>
              <w:t xml:space="preserve">1. </w:t>
            </w:r>
            <w:r w:rsidR="00756BEA">
              <w:t xml:space="preserve">Sistema </w:t>
            </w:r>
            <w:proofErr w:type="spellStart"/>
            <w:r w:rsidR="00756BEA">
              <w:t>informa</w:t>
            </w:r>
            <w:proofErr w:type="spellEnd"/>
            <w:r w:rsidR="00756BEA">
              <w:t xml:space="preserve"> </w:t>
            </w:r>
            <w:proofErr w:type="gramStart"/>
            <w:r w:rsidR="00756BEA">
              <w:t>a</w:t>
            </w:r>
            <w:proofErr w:type="gramEnd"/>
            <w:r w:rsidR="00756BEA">
              <w:t xml:space="preserve"> </w:t>
            </w:r>
            <w:proofErr w:type="spellStart"/>
            <w:r w:rsidR="00756BEA">
              <w:t>indisponibilidade</w:t>
            </w:r>
            <w:proofErr w:type="spellEnd"/>
            <w:r w:rsidR="00756BEA">
              <w:t>.</w:t>
            </w:r>
          </w:p>
          <w:p w14:paraId="01B75445" w14:textId="31EF01E7" w:rsidR="00F90087" w:rsidRDefault="00F72581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R</w:t>
            </w:r>
            <w:r>
              <w:rPr>
                <w:b/>
                <w:sz w:val="22"/>
              </w:rPr>
              <w:t>etorno</w:t>
            </w:r>
            <w:proofErr w:type="spellEnd"/>
            <w:r>
              <w:rPr>
                <w:b/>
                <w:sz w:val="22"/>
              </w:rPr>
              <w:t xml:space="preserve">. </w:t>
            </w:r>
            <w:r w:rsidR="00756BEA">
              <w:t xml:space="preserve">Volta </w:t>
            </w:r>
            <w:proofErr w:type="spellStart"/>
            <w:r w:rsidR="00756BEA">
              <w:t>ao</w:t>
            </w:r>
            <w:proofErr w:type="spellEnd"/>
            <w:r w:rsidR="00756BEA">
              <w:t xml:space="preserve"> </w:t>
            </w:r>
            <w:proofErr w:type="spellStart"/>
            <w:r w:rsidR="00756BEA">
              <w:t>passo</w:t>
            </w:r>
            <w:proofErr w:type="spellEnd"/>
            <w:r w:rsidR="00756BEA">
              <w:t xml:space="preserve"> 1.</w:t>
            </w:r>
          </w:p>
        </w:tc>
      </w:tr>
      <w:tr w:rsidR="00F90087" w14:paraId="1D71B481" w14:textId="77777777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3A61AE26" w14:textId="77777777" w:rsidR="00F90087" w:rsidRDefault="00F72581">
            <w:pPr>
              <w:spacing w:after="40"/>
            </w:pPr>
            <w:proofErr w:type="spellStart"/>
            <w:r>
              <w:rPr>
                <w:b/>
                <w:sz w:val="22"/>
              </w:rPr>
              <w:t>Exceções</w:t>
            </w:r>
            <w:proofErr w:type="spellEnd"/>
          </w:p>
        </w:tc>
        <w:tc>
          <w:tcPr>
            <w:tcW w:w="6803" w:type="dxa"/>
          </w:tcPr>
          <w:p w14:paraId="5062AF36" w14:textId="591C3432" w:rsidR="00F90087" w:rsidRDefault="00756BEA">
            <w:pPr>
              <w:spacing w:after="40"/>
            </w:pPr>
            <w:proofErr w:type="spellStart"/>
            <w:r>
              <w:rPr>
                <w:b/>
                <w:sz w:val="22"/>
              </w:rPr>
              <w:t>Produto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indisponível</w:t>
            </w:r>
            <w:proofErr w:type="spellEnd"/>
          </w:p>
          <w:p w14:paraId="74E8886D" w14:textId="07E0B430" w:rsidR="00F90087" w:rsidRDefault="00F72581">
            <w:pPr>
              <w:spacing w:after="40"/>
            </w:pPr>
            <w:proofErr w:type="spellStart"/>
            <w:r>
              <w:rPr>
                <w:b/>
                <w:sz w:val="22"/>
              </w:rPr>
              <w:t>Quando</w:t>
            </w:r>
            <w:proofErr w:type="spellEnd"/>
            <w:r>
              <w:rPr>
                <w:b/>
                <w:sz w:val="22"/>
              </w:rPr>
              <w:t xml:space="preserve">. </w:t>
            </w:r>
            <w:r w:rsidR="00756BEA">
              <w:t xml:space="preserve">no </w:t>
            </w:r>
            <w:proofErr w:type="spellStart"/>
            <w:r w:rsidR="00756BEA">
              <w:t>passo</w:t>
            </w:r>
            <w:proofErr w:type="spellEnd"/>
            <w:r w:rsidR="00756BEA">
              <w:t xml:space="preserve"> 2, o </w:t>
            </w:r>
            <w:proofErr w:type="spellStart"/>
            <w:r w:rsidR="00756BEA">
              <w:t>produto</w:t>
            </w:r>
            <w:proofErr w:type="spellEnd"/>
            <w:r w:rsidR="00756BEA">
              <w:t xml:space="preserve"> </w:t>
            </w:r>
            <w:proofErr w:type="spellStart"/>
            <w:r w:rsidR="00756BEA">
              <w:t>não</w:t>
            </w:r>
            <w:proofErr w:type="spellEnd"/>
            <w:r w:rsidR="00756BEA">
              <w:t xml:space="preserve"> </w:t>
            </w:r>
            <w:proofErr w:type="spellStart"/>
            <w:r w:rsidR="00756BEA">
              <w:t>está</w:t>
            </w:r>
            <w:proofErr w:type="spellEnd"/>
            <w:r w:rsidR="00756BEA">
              <w:t xml:space="preserve"> </w:t>
            </w:r>
            <w:proofErr w:type="spellStart"/>
            <w:r w:rsidR="00756BEA">
              <w:t>disponível</w:t>
            </w:r>
            <w:proofErr w:type="spellEnd"/>
            <w:r w:rsidR="00756BEA">
              <w:t xml:space="preserve"> no estoque.</w:t>
            </w:r>
          </w:p>
          <w:p w14:paraId="17C6A753" w14:textId="2F7323D4" w:rsidR="00F90087" w:rsidRDefault="00F72581">
            <w:pPr>
              <w:spacing w:after="40"/>
            </w:pPr>
            <w:r>
              <w:rPr>
                <w:i/>
                <w:sz w:val="22"/>
              </w:rPr>
              <w:t xml:space="preserve">1. </w:t>
            </w:r>
            <w:r w:rsidR="00756BEA">
              <w:t xml:space="preserve">Sistema </w:t>
            </w:r>
            <w:proofErr w:type="spellStart"/>
            <w:r w:rsidR="00756BEA">
              <w:t>informa</w:t>
            </w:r>
            <w:proofErr w:type="spellEnd"/>
            <w:r w:rsidR="00756BEA">
              <w:t xml:space="preserve"> </w:t>
            </w:r>
            <w:proofErr w:type="gramStart"/>
            <w:r w:rsidR="00756BEA">
              <w:t>a</w:t>
            </w:r>
            <w:proofErr w:type="gramEnd"/>
            <w:r w:rsidR="00756BEA">
              <w:t xml:space="preserve"> </w:t>
            </w:r>
            <w:proofErr w:type="spellStart"/>
            <w:r w:rsidR="00756BEA">
              <w:t>indisponibilidade</w:t>
            </w:r>
            <w:proofErr w:type="spellEnd"/>
            <w:r w:rsidR="00756BEA">
              <w:t>.</w:t>
            </w:r>
          </w:p>
          <w:p w14:paraId="1CA2D7EA" w14:textId="77777777" w:rsidR="00F90087" w:rsidRDefault="00F72581">
            <w:pPr>
              <w:spacing w:after="40"/>
              <w:rPr>
                <w:i/>
                <w:sz w:val="22"/>
              </w:rPr>
            </w:pPr>
            <w:proofErr w:type="spellStart"/>
            <w:r>
              <w:rPr>
                <w:b/>
                <w:sz w:val="22"/>
              </w:rPr>
              <w:t>R</w:t>
            </w:r>
            <w:r>
              <w:rPr>
                <w:b/>
                <w:sz w:val="22"/>
              </w:rPr>
              <w:t>etorno</w:t>
            </w:r>
            <w:proofErr w:type="spellEnd"/>
            <w:r>
              <w:rPr>
                <w:b/>
                <w:sz w:val="22"/>
              </w:rPr>
              <w:t xml:space="preserve">. </w:t>
            </w:r>
            <w:r w:rsidR="00756BEA">
              <w:t xml:space="preserve">volta </w:t>
            </w:r>
            <w:proofErr w:type="spellStart"/>
            <w:r w:rsidR="00756BEA">
              <w:t>ao</w:t>
            </w:r>
            <w:proofErr w:type="spellEnd"/>
            <w:r w:rsidR="00756BEA">
              <w:t xml:space="preserve"> </w:t>
            </w:r>
            <w:proofErr w:type="spellStart"/>
            <w:r w:rsidR="00756BEA">
              <w:t>passo</w:t>
            </w:r>
            <w:proofErr w:type="spellEnd"/>
            <w:r w:rsidR="00756BEA">
              <w:t xml:space="preserve"> 1.</w:t>
            </w:r>
          </w:p>
          <w:p w14:paraId="33520540" w14:textId="77777777" w:rsidR="00756BEA" w:rsidRDefault="00756BEA">
            <w:pPr>
              <w:spacing w:after="40"/>
              <w:rPr>
                <w:i/>
                <w:sz w:val="22"/>
              </w:rPr>
            </w:pPr>
          </w:p>
          <w:p w14:paraId="6CA03666" w14:textId="1AC54BEA" w:rsidR="00756BEA" w:rsidRDefault="00756BEA" w:rsidP="00756BEA">
            <w:pPr>
              <w:spacing w:after="40"/>
            </w:pPr>
            <w:r>
              <w:rPr>
                <w:b/>
                <w:sz w:val="22"/>
              </w:rPr>
              <w:t xml:space="preserve">Dados </w:t>
            </w:r>
            <w:proofErr w:type="spellStart"/>
            <w:r>
              <w:rPr>
                <w:b/>
                <w:sz w:val="22"/>
              </w:rPr>
              <w:t>incompletos</w:t>
            </w:r>
            <w:proofErr w:type="spellEnd"/>
          </w:p>
          <w:p w14:paraId="5953D233" w14:textId="53F5AE2F" w:rsidR="00756BEA" w:rsidRDefault="00756BEA" w:rsidP="00756BEA">
            <w:pPr>
              <w:spacing w:after="40"/>
            </w:pPr>
            <w:proofErr w:type="spellStart"/>
            <w:r>
              <w:rPr>
                <w:b/>
                <w:sz w:val="22"/>
              </w:rPr>
              <w:t>Quando</w:t>
            </w:r>
            <w:proofErr w:type="spellEnd"/>
            <w:r>
              <w:rPr>
                <w:b/>
                <w:sz w:val="22"/>
              </w:rPr>
              <w:t xml:space="preserve">. </w:t>
            </w:r>
            <w:r>
              <w:t xml:space="preserve">no </w:t>
            </w:r>
            <w:proofErr w:type="spellStart"/>
            <w:r>
              <w:t>passo</w:t>
            </w:r>
            <w:proofErr w:type="spellEnd"/>
            <w:r>
              <w:t xml:space="preserve"> </w:t>
            </w:r>
            <w:r>
              <w:t>3</w:t>
            </w:r>
            <w:r>
              <w:t xml:space="preserve">, </w:t>
            </w:r>
            <w:proofErr w:type="spellStart"/>
            <w:r>
              <w:t>quando</w:t>
            </w:r>
            <w:proofErr w:type="spellEnd"/>
            <w:r>
              <w:t xml:space="preserve"> </w:t>
            </w:r>
            <w:proofErr w:type="spellStart"/>
            <w:r>
              <w:t>faltam</w:t>
            </w:r>
            <w:proofErr w:type="spellEnd"/>
            <w:r>
              <w:t xml:space="preserve"> </w:t>
            </w:r>
            <w:proofErr w:type="spellStart"/>
            <w:r>
              <w:t>informações</w:t>
            </w:r>
            <w:proofErr w:type="spellEnd"/>
            <w:r>
              <w:t xml:space="preserve"> </w:t>
            </w:r>
            <w:proofErr w:type="spellStart"/>
            <w:r>
              <w:t>necessária</w:t>
            </w:r>
            <w:proofErr w:type="spellEnd"/>
            <w:r>
              <w:t xml:space="preserve"> para registrar o </w:t>
            </w:r>
            <w:proofErr w:type="spellStart"/>
            <w:r>
              <w:t>pedido</w:t>
            </w:r>
            <w:proofErr w:type="spellEnd"/>
            <w:r>
              <w:t>.</w:t>
            </w:r>
          </w:p>
          <w:p w14:paraId="7FB3E523" w14:textId="32D7B35B" w:rsidR="00756BEA" w:rsidRDefault="00756BEA" w:rsidP="00756BEA">
            <w:pPr>
              <w:spacing w:after="40"/>
            </w:pPr>
            <w:r>
              <w:rPr>
                <w:i/>
                <w:sz w:val="22"/>
              </w:rPr>
              <w:t xml:space="preserve">1. </w:t>
            </w:r>
            <w:r>
              <w:t xml:space="preserve">Sistema </w:t>
            </w:r>
            <w:proofErr w:type="spellStart"/>
            <w:r>
              <w:t>informa</w:t>
            </w:r>
            <w:proofErr w:type="spellEnd"/>
            <w:r>
              <w:t xml:space="preserve"> </w:t>
            </w:r>
            <w:proofErr w:type="spellStart"/>
            <w:r>
              <w:t>quais</w:t>
            </w:r>
            <w:proofErr w:type="spellEnd"/>
            <w:r>
              <w:t xml:space="preserve"> dados </w:t>
            </w:r>
            <w:proofErr w:type="spellStart"/>
            <w:r>
              <w:t>precisam</w:t>
            </w:r>
            <w:proofErr w:type="spellEnd"/>
            <w:r>
              <w:t xml:space="preserve"> ser </w:t>
            </w:r>
            <w:proofErr w:type="spellStart"/>
            <w:r>
              <w:t>preenchidos</w:t>
            </w:r>
            <w:proofErr w:type="spellEnd"/>
            <w:r>
              <w:t>.</w:t>
            </w:r>
          </w:p>
          <w:p w14:paraId="3B0DDA05" w14:textId="192366F4" w:rsidR="00756BEA" w:rsidRDefault="00756BEA" w:rsidP="00756BEA">
            <w:pPr>
              <w:spacing w:after="40"/>
            </w:pPr>
            <w:proofErr w:type="spellStart"/>
            <w:r>
              <w:rPr>
                <w:b/>
                <w:sz w:val="22"/>
              </w:rPr>
              <w:t>Retorno</w:t>
            </w:r>
            <w:proofErr w:type="spellEnd"/>
            <w:r>
              <w:rPr>
                <w:b/>
                <w:sz w:val="22"/>
              </w:rPr>
              <w:t xml:space="preserve">. </w:t>
            </w:r>
            <w:r>
              <w:t xml:space="preserve">volta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passo</w:t>
            </w:r>
            <w:proofErr w:type="spellEnd"/>
            <w:r>
              <w:t xml:space="preserve"> </w:t>
            </w:r>
            <w:r>
              <w:t>3</w:t>
            </w:r>
            <w:r>
              <w:t>.</w:t>
            </w:r>
          </w:p>
        </w:tc>
      </w:tr>
    </w:tbl>
    <w:p w14:paraId="2E2685AB" w14:textId="528B3DD2" w:rsidR="00F90087" w:rsidRDefault="00F90087">
      <w:pPr>
        <w:spacing w:after="80"/>
      </w:pPr>
    </w:p>
    <w:tbl>
      <w:tblPr>
        <w:tblStyle w:val="Tabelacomgrade"/>
        <w:tblW w:w="0" w:type="auto"/>
        <w:jc w:val="center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268"/>
        <w:gridCol w:w="6803"/>
      </w:tblGrid>
      <w:tr w:rsidR="00756BEA" w14:paraId="58DE4BB4" w14:textId="77777777" w:rsidTr="00E513B6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2F6273C1" w14:textId="77777777" w:rsidR="00756BEA" w:rsidRDefault="00756BEA" w:rsidP="00E513B6">
            <w:pPr>
              <w:keepNext/>
              <w:spacing w:after="40"/>
            </w:pPr>
            <w:r>
              <w:rPr>
                <w:b/>
                <w:sz w:val="22"/>
              </w:rPr>
              <w:lastRenderedPageBreak/>
              <w:t>Nome</w:t>
            </w:r>
          </w:p>
        </w:tc>
        <w:tc>
          <w:tcPr>
            <w:tcW w:w="6803" w:type="dxa"/>
          </w:tcPr>
          <w:p w14:paraId="6EFF72A6" w14:textId="19ADD02C" w:rsidR="00756BEA" w:rsidRPr="00756BEA" w:rsidRDefault="00756BEA" w:rsidP="00E513B6">
            <w:pPr>
              <w:keepNext/>
              <w:spacing w:after="40"/>
              <w:rPr>
                <w:iCs/>
              </w:rPr>
            </w:pPr>
            <w:proofErr w:type="spellStart"/>
            <w:r w:rsidRPr="00756BEA">
              <w:rPr>
                <w:iCs/>
                <w:sz w:val="22"/>
              </w:rPr>
              <w:t>Acompanhar</w:t>
            </w:r>
            <w:proofErr w:type="spellEnd"/>
            <w:r w:rsidRPr="00756BEA">
              <w:rPr>
                <w:iCs/>
                <w:sz w:val="22"/>
              </w:rPr>
              <w:t xml:space="preserve"> </w:t>
            </w:r>
            <w:proofErr w:type="spellStart"/>
            <w:r w:rsidRPr="00756BEA">
              <w:rPr>
                <w:iCs/>
                <w:sz w:val="22"/>
              </w:rPr>
              <w:t>pedido</w:t>
            </w:r>
            <w:proofErr w:type="spellEnd"/>
          </w:p>
        </w:tc>
      </w:tr>
      <w:tr w:rsidR="00756BEA" w14:paraId="60EBAD46" w14:textId="77777777" w:rsidTr="00E513B6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630B2CE7" w14:textId="77777777" w:rsidR="00756BEA" w:rsidRDefault="00756BEA" w:rsidP="00E513B6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Ator</w:t>
            </w:r>
            <w:proofErr w:type="spellEnd"/>
            <w:r>
              <w:rPr>
                <w:b/>
                <w:sz w:val="22"/>
              </w:rPr>
              <w:t xml:space="preserve"> principal</w:t>
            </w:r>
          </w:p>
        </w:tc>
        <w:tc>
          <w:tcPr>
            <w:tcW w:w="6803" w:type="dxa"/>
          </w:tcPr>
          <w:p w14:paraId="3EC68511" w14:textId="0F955D79" w:rsidR="00756BEA" w:rsidRDefault="00756BEA" w:rsidP="00E513B6">
            <w:pPr>
              <w:keepNext/>
              <w:spacing w:after="40"/>
            </w:pPr>
            <w:proofErr w:type="spellStart"/>
            <w:r>
              <w:t>Cliente</w:t>
            </w:r>
            <w:proofErr w:type="spellEnd"/>
          </w:p>
        </w:tc>
      </w:tr>
      <w:tr w:rsidR="00756BEA" w14:paraId="3D4E3452" w14:textId="77777777" w:rsidTr="00E513B6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4C6336F0" w14:textId="77777777" w:rsidR="00756BEA" w:rsidRDefault="00756BEA" w:rsidP="00E513B6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Gatilho</w:t>
            </w:r>
            <w:proofErr w:type="spellEnd"/>
          </w:p>
        </w:tc>
        <w:tc>
          <w:tcPr>
            <w:tcW w:w="6803" w:type="dxa"/>
          </w:tcPr>
          <w:p w14:paraId="153F6D3B" w14:textId="61BDDE70" w:rsidR="00756BEA" w:rsidRDefault="00756BEA" w:rsidP="00E513B6">
            <w:pPr>
              <w:keepNext/>
              <w:spacing w:after="40"/>
            </w:pP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deseja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a </w:t>
            </w:r>
            <w:proofErr w:type="spellStart"/>
            <w:r>
              <w:t>situação</w:t>
            </w:r>
            <w:proofErr w:type="spellEnd"/>
            <w:r>
              <w:t xml:space="preserve"> de </w:t>
            </w:r>
            <w:proofErr w:type="spellStart"/>
            <w:r>
              <w:t>sua</w:t>
            </w:r>
            <w:proofErr w:type="spellEnd"/>
            <w:r>
              <w:t xml:space="preserve"> </w:t>
            </w:r>
            <w:proofErr w:type="spellStart"/>
            <w:r>
              <w:t>compra</w:t>
            </w:r>
            <w:proofErr w:type="spellEnd"/>
            <w:r>
              <w:t>.</w:t>
            </w:r>
          </w:p>
        </w:tc>
      </w:tr>
      <w:tr w:rsidR="00756BEA" w14:paraId="6C15938E" w14:textId="77777777" w:rsidTr="00E513B6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7C39F6FE" w14:textId="77777777" w:rsidR="00756BEA" w:rsidRDefault="00756BEA" w:rsidP="00E513B6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Pré-condição</w:t>
            </w:r>
            <w:proofErr w:type="spellEnd"/>
          </w:p>
        </w:tc>
        <w:tc>
          <w:tcPr>
            <w:tcW w:w="6803" w:type="dxa"/>
          </w:tcPr>
          <w:p w14:paraId="56C559DF" w14:textId="39709B7B" w:rsidR="00756BEA" w:rsidRDefault="00756BEA" w:rsidP="00E513B6">
            <w:pPr>
              <w:keepNext/>
              <w:spacing w:after="40"/>
            </w:pPr>
            <w:proofErr w:type="spellStart"/>
            <w:r>
              <w:t>Existe</w:t>
            </w:r>
            <w:proofErr w:type="spellEnd"/>
            <w:r>
              <w:t xml:space="preserve"> um </w:t>
            </w:r>
            <w:proofErr w:type="spellStart"/>
            <w:r>
              <w:t>pedido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  <w:r>
              <w:t xml:space="preserve"> no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756BEA" w14:paraId="4474FB91" w14:textId="77777777" w:rsidTr="00E513B6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12CA9CBC" w14:textId="77777777" w:rsidR="00756BEA" w:rsidRDefault="00756BEA" w:rsidP="00E513B6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Pós-condição</w:t>
            </w:r>
            <w:proofErr w:type="spellEnd"/>
          </w:p>
        </w:tc>
        <w:tc>
          <w:tcPr>
            <w:tcW w:w="6803" w:type="dxa"/>
          </w:tcPr>
          <w:p w14:paraId="01EB8C60" w14:textId="1EBF5C2A" w:rsidR="00756BEA" w:rsidRDefault="00756BEA" w:rsidP="00E513B6">
            <w:pPr>
              <w:keepNext/>
              <w:spacing w:after="40"/>
            </w:pP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visualiza</w:t>
            </w:r>
            <w:proofErr w:type="spellEnd"/>
            <w:r>
              <w:t xml:space="preserve"> as </w:t>
            </w:r>
            <w:proofErr w:type="spellStart"/>
            <w:r>
              <w:t>informações</w:t>
            </w:r>
            <w:proofErr w:type="spellEnd"/>
            <w:r>
              <w:t xml:space="preserve"> e o status </w:t>
            </w:r>
            <w:proofErr w:type="spellStart"/>
            <w:r>
              <w:t>atualizado</w:t>
            </w:r>
            <w:proofErr w:type="spellEnd"/>
            <w:r>
              <w:t xml:space="preserve"> do </w:t>
            </w:r>
            <w:proofErr w:type="spellStart"/>
            <w:r>
              <w:t>pedido</w:t>
            </w:r>
            <w:proofErr w:type="spellEnd"/>
            <w:r>
              <w:t>.</w:t>
            </w:r>
          </w:p>
        </w:tc>
      </w:tr>
      <w:tr w:rsidR="00756BEA" w14:paraId="73514018" w14:textId="77777777" w:rsidTr="00E513B6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56E3C876" w14:textId="77777777" w:rsidR="00756BEA" w:rsidRDefault="00756BEA" w:rsidP="00E513B6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Fluxo</w:t>
            </w:r>
            <w:proofErr w:type="spellEnd"/>
            <w:r>
              <w:rPr>
                <w:b/>
                <w:sz w:val="22"/>
              </w:rPr>
              <w:t xml:space="preserve"> principal</w:t>
            </w:r>
          </w:p>
        </w:tc>
        <w:tc>
          <w:tcPr>
            <w:tcW w:w="6803" w:type="dxa"/>
          </w:tcPr>
          <w:p w14:paraId="7B8E3F17" w14:textId="2E2F84DA" w:rsidR="00756BEA" w:rsidRDefault="00756BEA" w:rsidP="00756BEA">
            <w:pPr>
              <w:pStyle w:val="NormalWeb"/>
              <w:numPr>
                <w:ilvl w:val="0"/>
                <w:numId w:val="11"/>
              </w:numPr>
            </w:pPr>
            <w:r>
              <w:t>Cliente acessa a área de pedidos.</w:t>
            </w:r>
          </w:p>
          <w:p w14:paraId="1B174899" w14:textId="67E1CD02" w:rsidR="00756BEA" w:rsidRDefault="00756BEA" w:rsidP="00756BEA">
            <w:pPr>
              <w:pStyle w:val="NormalWeb"/>
              <w:numPr>
                <w:ilvl w:val="0"/>
                <w:numId w:val="11"/>
              </w:numPr>
            </w:pPr>
            <w:r>
              <w:t>Sistema apresenta os pedidos registrados.</w:t>
            </w:r>
          </w:p>
          <w:p w14:paraId="6748D724" w14:textId="77B95F26" w:rsidR="00756BEA" w:rsidRDefault="00756BEA" w:rsidP="00756BEA">
            <w:pPr>
              <w:pStyle w:val="NormalWeb"/>
              <w:numPr>
                <w:ilvl w:val="0"/>
                <w:numId w:val="11"/>
              </w:numPr>
            </w:pPr>
            <w:r>
              <w:t>Cliente seleciona o pedido desejado.</w:t>
            </w:r>
          </w:p>
          <w:p w14:paraId="64219EE0" w14:textId="77777777" w:rsidR="00756BEA" w:rsidRDefault="00756BEA" w:rsidP="00756BEA">
            <w:pPr>
              <w:pStyle w:val="NormalWeb"/>
              <w:numPr>
                <w:ilvl w:val="0"/>
                <w:numId w:val="11"/>
              </w:numPr>
            </w:pPr>
            <w:r>
              <w:t>Sistema exibe os produtos, valores e forma de pagamento.</w:t>
            </w:r>
          </w:p>
          <w:p w14:paraId="70727DCE" w14:textId="65A0F110" w:rsidR="00756BEA" w:rsidRDefault="00756BEA" w:rsidP="00756BEA">
            <w:pPr>
              <w:pStyle w:val="NormalWeb"/>
              <w:numPr>
                <w:ilvl w:val="0"/>
                <w:numId w:val="11"/>
              </w:numPr>
            </w:pPr>
            <w:r>
              <w:t>Sistema apresenta o status atual do pedido.</w:t>
            </w:r>
          </w:p>
        </w:tc>
      </w:tr>
      <w:tr w:rsidR="00756BEA" w14:paraId="36EF9AFF" w14:textId="77777777" w:rsidTr="00E513B6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0F14C717" w14:textId="77777777" w:rsidR="00756BEA" w:rsidRDefault="00756BEA" w:rsidP="00E513B6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Fluxo</w:t>
            </w:r>
            <w:proofErr w:type="spellEnd"/>
            <w:r>
              <w:rPr>
                <w:b/>
                <w:sz w:val="22"/>
              </w:rPr>
              <w:t xml:space="preserve"> alternativo</w:t>
            </w:r>
          </w:p>
        </w:tc>
        <w:tc>
          <w:tcPr>
            <w:tcW w:w="6803" w:type="dxa"/>
          </w:tcPr>
          <w:p w14:paraId="2B268643" w14:textId="0FF1239C" w:rsidR="00756BEA" w:rsidRDefault="00756BEA" w:rsidP="00E513B6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Pedido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já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entregue</w:t>
            </w:r>
            <w:proofErr w:type="spellEnd"/>
          </w:p>
          <w:p w14:paraId="7FF9880F" w14:textId="54D402B1" w:rsidR="00756BEA" w:rsidRDefault="00756BEA" w:rsidP="00E513B6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Quando</w:t>
            </w:r>
            <w:proofErr w:type="spellEnd"/>
            <w:r>
              <w:rPr>
                <w:b/>
                <w:sz w:val="22"/>
              </w:rPr>
              <w:t xml:space="preserve">. </w:t>
            </w:r>
            <w:r>
              <w:t xml:space="preserve">o </w:t>
            </w:r>
            <w:proofErr w:type="spellStart"/>
            <w:r>
              <w:t>pedido</w:t>
            </w:r>
            <w:proofErr w:type="spellEnd"/>
            <w:r>
              <w:t xml:space="preserve"> </w:t>
            </w:r>
            <w:proofErr w:type="spellStart"/>
            <w:r>
              <w:t>selecionado</w:t>
            </w:r>
            <w:proofErr w:type="spellEnd"/>
            <w:r>
              <w:t xml:space="preserve"> </w:t>
            </w:r>
            <w:proofErr w:type="spellStart"/>
            <w:r>
              <w:t>já</w:t>
            </w:r>
            <w:proofErr w:type="spellEnd"/>
            <w:r>
              <w:t xml:space="preserve"> </w:t>
            </w:r>
            <w:proofErr w:type="spellStart"/>
            <w:r>
              <w:t>foi</w:t>
            </w:r>
            <w:proofErr w:type="spellEnd"/>
            <w:r>
              <w:t xml:space="preserve"> </w:t>
            </w:r>
            <w:proofErr w:type="spellStart"/>
            <w:r>
              <w:t>entregue</w:t>
            </w:r>
            <w:proofErr w:type="spellEnd"/>
            <w:r>
              <w:t>.</w:t>
            </w:r>
          </w:p>
          <w:p w14:paraId="22E5B1D8" w14:textId="1DA3F865" w:rsidR="00756BEA" w:rsidRDefault="00756BEA" w:rsidP="00E513B6">
            <w:pPr>
              <w:keepNext/>
              <w:spacing w:after="40"/>
            </w:pPr>
            <w:r>
              <w:rPr>
                <w:i/>
                <w:sz w:val="22"/>
              </w:rPr>
              <w:t xml:space="preserve">1. </w:t>
            </w:r>
            <w:r>
              <w:t xml:space="preserve">Sistema </w:t>
            </w:r>
            <w:proofErr w:type="spellStart"/>
            <w:r>
              <w:t>informa</w:t>
            </w:r>
            <w:proofErr w:type="spellEnd"/>
            <w:r>
              <w:t xml:space="preserve"> que </w:t>
            </w:r>
            <w:proofErr w:type="spellStart"/>
            <w:r>
              <w:t>o</w:t>
            </w:r>
            <w:proofErr w:type="spellEnd"/>
            <w:r>
              <w:t xml:space="preserve"> </w:t>
            </w:r>
            <w:proofErr w:type="spellStart"/>
            <w:r>
              <w:t>pedido</w:t>
            </w:r>
            <w:proofErr w:type="spellEnd"/>
            <w:r>
              <w:t xml:space="preserve"> </w:t>
            </w:r>
            <w:proofErr w:type="spellStart"/>
            <w:r>
              <w:t>foi</w:t>
            </w:r>
            <w:proofErr w:type="spellEnd"/>
            <w:r>
              <w:t xml:space="preserve"> </w:t>
            </w:r>
            <w:proofErr w:type="spellStart"/>
            <w:r>
              <w:t>finalizado</w:t>
            </w:r>
            <w:proofErr w:type="spellEnd"/>
            <w:r>
              <w:t>.</w:t>
            </w:r>
          </w:p>
          <w:p w14:paraId="60E471D3" w14:textId="604B4E41" w:rsidR="00756BEA" w:rsidRDefault="00756BEA" w:rsidP="00E513B6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Retorno</w:t>
            </w:r>
            <w:proofErr w:type="spellEnd"/>
            <w:r>
              <w:rPr>
                <w:b/>
                <w:sz w:val="22"/>
              </w:rPr>
              <w:t xml:space="preserve">. </w:t>
            </w:r>
            <w:r>
              <w:t xml:space="preserve">o </w:t>
            </w:r>
            <w:proofErr w:type="spellStart"/>
            <w:r>
              <w:t>caso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  <w:r>
              <w:t xml:space="preserve"> termina.</w:t>
            </w:r>
          </w:p>
        </w:tc>
      </w:tr>
      <w:tr w:rsidR="00756BEA" w14:paraId="2BBB2F8B" w14:textId="77777777" w:rsidTr="00E513B6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2119FF55" w14:textId="77777777" w:rsidR="00756BEA" w:rsidRDefault="00756BEA" w:rsidP="00E513B6">
            <w:pPr>
              <w:spacing w:after="40"/>
            </w:pPr>
            <w:proofErr w:type="spellStart"/>
            <w:r>
              <w:rPr>
                <w:b/>
                <w:sz w:val="22"/>
              </w:rPr>
              <w:t>Exceções</w:t>
            </w:r>
            <w:proofErr w:type="spellEnd"/>
          </w:p>
        </w:tc>
        <w:tc>
          <w:tcPr>
            <w:tcW w:w="6803" w:type="dxa"/>
          </w:tcPr>
          <w:p w14:paraId="7D65196C" w14:textId="4D9E7990" w:rsidR="00756BEA" w:rsidRDefault="00756BEA" w:rsidP="00E513B6">
            <w:pPr>
              <w:spacing w:after="40"/>
            </w:pPr>
            <w:proofErr w:type="spellStart"/>
            <w:r>
              <w:rPr>
                <w:b/>
                <w:sz w:val="22"/>
              </w:rPr>
              <w:t>Pedido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não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encontrado</w:t>
            </w:r>
            <w:proofErr w:type="spellEnd"/>
          </w:p>
          <w:p w14:paraId="2A8D3142" w14:textId="61B70383" w:rsidR="00756BEA" w:rsidRDefault="00756BEA" w:rsidP="00E513B6">
            <w:pPr>
              <w:spacing w:after="40"/>
            </w:pPr>
            <w:proofErr w:type="spellStart"/>
            <w:r>
              <w:rPr>
                <w:b/>
                <w:sz w:val="22"/>
              </w:rPr>
              <w:t>Quando</w:t>
            </w:r>
            <w:proofErr w:type="spellEnd"/>
            <w:r>
              <w:rPr>
                <w:b/>
                <w:sz w:val="22"/>
              </w:rPr>
              <w:t xml:space="preserve">. </w:t>
            </w:r>
            <w:r>
              <w:t xml:space="preserve">no </w:t>
            </w:r>
            <w:proofErr w:type="spellStart"/>
            <w:r>
              <w:t>passo</w:t>
            </w:r>
            <w:proofErr w:type="spellEnd"/>
            <w:r>
              <w:t xml:space="preserve"> 2, </w:t>
            </w:r>
            <w:proofErr w:type="spellStart"/>
            <w:r>
              <w:t>ocorre</w:t>
            </w:r>
            <w:proofErr w:type="spellEnd"/>
            <w:r>
              <w:t xml:space="preserve"> um </w:t>
            </w:r>
            <w:proofErr w:type="spellStart"/>
            <w:r>
              <w:t>erro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pedidos</w:t>
            </w:r>
            <w:proofErr w:type="spellEnd"/>
            <w:r>
              <w:t>.</w:t>
            </w:r>
          </w:p>
          <w:p w14:paraId="05A76F8C" w14:textId="7EF1840C" w:rsidR="00756BEA" w:rsidRDefault="00756BEA" w:rsidP="00E513B6">
            <w:pPr>
              <w:spacing w:after="40"/>
            </w:pPr>
            <w:r>
              <w:rPr>
                <w:i/>
                <w:sz w:val="22"/>
              </w:rPr>
              <w:t xml:space="preserve">1. </w:t>
            </w:r>
            <w:r w:rsidR="009B65C8">
              <w:t xml:space="preserve">Sistema </w:t>
            </w:r>
            <w:proofErr w:type="spellStart"/>
            <w:r w:rsidR="009B65C8">
              <w:t>informa</w:t>
            </w:r>
            <w:proofErr w:type="spellEnd"/>
            <w:r w:rsidR="009B65C8">
              <w:t xml:space="preserve"> que </w:t>
            </w:r>
            <w:proofErr w:type="spellStart"/>
            <w:r w:rsidR="009B65C8">
              <w:t>não</w:t>
            </w:r>
            <w:proofErr w:type="spellEnd"/>
            <w:r w:rsidR="009B65C8">
              <w:t xml:space="preserve"> </w:t>
            </w:r>
            <w:proofErr w:type="spellStart"/>
            <w:r w:rsidR="009B65C8">
              <w:t>foi</w:t>
            </w:r>
            <w:proofErr w:type="spellEnd"/>
            <w:r w:rsidR="009B65C8">
              <w:t xml:space="preserve"> </w:t>
            </w:r>
            <w:proofErr w:type="spellStart"/>
            <w:r w:rsidR="009B65C8">
              <w:t>possível</w:t>
            </w:r>
            <w:proofErr w:type="spellEnd"/>
            <w:r w:rsidR="009B65C8">
              <w:t xml:space="preserve"> </w:t>
            </w:r>
            <w:proofErr w:type="spellStart"/>
            <w:r w:rsidR="009B65C8">
              <w:t>carregar</w:t>
            </w:r>
            <w:proofErr w:type="spellEnd"/>
            <w:r w:rsidR="009B65C8">
              <w:t xml:space="preserve"> as </w:t>
            </w:r>
            <w:proofErr w:type="spellStart"/>
            <w:r w:rsidR="009B65C8">
              <w:t>informações</w:t>
            </w:r>
            <w:proofErr w:type="spellEnd"/>
            <w:r>
              <w:t>.</w:t>
            </w:r>
          </w:p>
          <w:p w14:paraId="52AD47C5" w14:textId="1BD78957" w:rsidR="00756BEA" w:rsidRDefault="00756BEA" w:rsidP="00E513B6">
            <w:pPr>
              <w:spacing w:after="40"/>
            </w:pPr>
            <w:proofErr w:type="spellStart"/>
            <w:r>
              <w:rPr>
                <w:b/>
                <w:sz w:val="22"/>
              </w:rPr>
              <w:t>Retorno</w:t>
            </w:r>
            <w:proofErr w:type="spellEnd"/>
            <w:r>
              <w:rPr>
                <w:b/>
                <w:sz w:val="22"/>
              </w:rPr>
              <w:t xml:space="preserve">. </w:t>
            </w:r>
            <w:proofErr w:type="spellStart"/>
            <w:r w:rsidR="009B65C8">
              <w:t>cliente</w:t>
            </w:r>
            <w:proofErr w:type="spellEnd"/>
            <w:r w:rsidR="009B65C8">
              <w:t xml:space="preserve"> </w:t>
            </w:r>
            <w:proofErr w:type="spellStart"/>
            <w:r w:rsidR="009B65C8">
              <w:t>pode</w:t>
            </w:r>
            <w:proofErr w:type="spellEnd"/>
            <w:r w:rsidR="009B65C8">
              <w:t xml:space="preserve"> </w:t>
            </w:r>
            <w:proofErr w:type="spellStart"/>
            <w:r w:rsidR="009B65C8">
              <w:t>tentar</w:t>
            </w:r>
            <w:proofErr w:type="spellEnd"/>
            <w:r w:rsidR="009B65C8">
              <w:t xml:space="preserve"> </w:t>
            </w:r>
            <w:proofErr w:type="spellStart"/>
            <w:r w:rsidR="009B65C8">
              <w:t>novamente</w:t>
            </w:r>
            <w:proofErr w:type="spellEnd"/>
            <w:r w:rsidR="009B65C8">
              <w:t xml:space="preserve"> no </w:t>
            </w:r>
            <w:proofErr w:type="spellStart"/>
            <w:r w:rsidR="009B65C8">
              <w:t>passo</w:t>
            </w:r>
            <w:proofErr w:type="spellEnd"/>
            <w:r w:rsidR="009B65C8">
              <w:t xml:space="preserve"> 1.</w:t>
            </w:r>
          </w:p>
          <w:p w14:paraId="36BC8C1F" w14:textId="77777777" w:rsidR="009B65C8" w:rsidRDefault="009B65C8" w:rsidP="00E513B6">
            <w:pPr>
              <w:spacing w:after="40"/>
              <w:rPr>
                <w:i/>
                <w:sz w:val="22"/>
              </w:rPr>
            </w:pPr>
          </w:p>
          <w:p w14:paraId="5CA72FE0" w14:textId="3136DA6B" w:rsidR="00756BEA" w:rsidRDefault="00756BEA" w:rsidP="00E513B6">
            <w:pPr>
              <w:spacing w:after="40"/>
            </w:pPr>
            <w:proofErr w:type="spellStart"/>
            <w:r>
              <w:rPr>
                <w:b/>
                <w:sz w:val="22"/>
              </w:rPr>
              <w:t>Falha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ao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carregar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pedidos</w:t>
            </w:r>
            <w:proofErr w:type="spellEnd"/>
          </w:p>
          <w:p w14:paraId="14E48004" w14:textId="35ADD786" w:rsidR="00756BEA" w:rsidRDefault="00756BEA" w:rsidP="00E513B6">
            <w:pPr>
              <w:spacing w:after="40"/>
            </w:pPr>
            <w:proofErr w:type="spellStart"/>
            <w:r>
              <w:rPr>
                <w:b/>
                <w:sz w:val="22"/>
              </w:rPr>
              <w:t>Quando</w:t>
            </w:r>
            <w:proofErr w:type="spellEnd"/>
            <w:r>
              <w:rPr>
                <w:b/>
                <w:sz w:val="22"/>
              </w:rPr>
              <w:t xml:space="preserve">. </w:t>
            </w:r>
            <w:r w:rsidR="009B65C8">
              <w:t xml:space="preserve">no </w:t>
            </w:r>
            <w:proofErr w:type="spellStart"/>
            <w:r w:rsidR="009B65C8">
              <w:t>passo</w:t>
            </w:r>
            <w:proofErr w:type="spellEnd"/>
            <w:r w:rsidR="009B65C8">
              <w:t xml:space="preserve"> 2, </w:t>
            </w:r>
            <w:proofErr w:type="spellStart"/>
            <w:r w:rsidR="009B65C8">
              <w:t>ocorre</w:t>
            </w:r>
            <w:proofErr w:type="spellEnd"/>
            <w:r w:rsidR="009B65C8">
              <w:t xml:space="preserve"> um </w:t>
            </w:r>
            <w:proofErr w:type="spellStart"/>
            <w:r w:rsidR="009B65C8">
              <w:t>erro</w:t>
            </w:r>
            <w:proofErr w:type="spellEnd"/>
            <w:r w:rsidR="009B65C8">
              <w:t xml:space="preserve"> </w:t>
            </w:r>
            <w:proofErr w:type="spellStart"/>
            <w:r w:rsidR="009B65C8">
              <w:t>ao</w:t>
            </w:r>
            <w:proofErr w:type="spellEnd"/>
            <w:r w:rsidR="009B65C8">
              <w:t xml:space="preserve"> </w:t>
            </w:r>
            <w:proofErr w:type="spellStart"/>
            <w:r w:rsidR="009B65C8">
              <w:t>consultar</w:t>
            </w:r>
            <w:proofErr w:type="spellEnd"/>
            <w:r w:rsidR="009B65C8">
              <w:t xml:space="preserve"> </w:t>
            </w:r>
            <w:proofErr w:type="spellStart"/>
            <w:r w:rsidR="009B65C8">
              <w:t>os</w:t>
            </w:r>
            <w:proofErr w:type="spellEnd"/>
            <w:r w:rsidR="009B65C8">
              <w:t xml:space="preserve"> </w:t>
            </w:r>
            <w:proofErr w:type="spellStart"/>
            <w:r w:rsidR="009B65C8">
              <w:t>pedidos</w:t>
            </w:r>
            <w:proofErr w:type="spellEnd"/>
            <w:r w:rsidR="009B65C8">
              <w:t>.</w:t>
            </w:r>
          </w:p>
          <w:p w14:paraId="1D0FD28D" w14:textId="02B4049F" w:rsidR="00756BEA" w:rsidRDefault="00756BEA" w:rsidP="00E513B6">
            <w:pPr>
              <w:spacing w:after="40"/>
            </w:pPr>
            <w:r>
              <w:rPr>
                <w:i/>
                <w:sz w:val="22"/>
              </w:rPr>
              <w:t xml:space="preserve">1. </w:t>
            </w:r>
            <w:r w:rsidR="009B65C8">
              <w:t xml:space="preserve">Sistema </w:t>
            </w:r>
            <w:proofErr w:type="spellStart"/>
            <w:r w:rsidR="009B65C8">
              <w:t>informa</w:t>
            </w:r>
            <w:proofErr w:type="spellEnd"/>
            <w:r w:rsidR="009B65C8">
              <w:t xml:space="preserve"> que </w:t>
            </w:r>
            <w:proofErr w:type="spellStart"/>
            <w:r w:rsidR="009B65C8">
              <w:t>não</w:t>
            </w:r>
            <w:proofErr w:type="spellEnd"/>
            <w:r w:rsidR="009B65C8">
              <w:t xml:space="preserve"> </w:t>
            </w:r>
            <w:proofErr w:type="spellStart"/>
            <w:r w:rsidR="009B65C8">
              <w:t>foi</w:t>
            </w:r>
            <w:proofErr w:type="spellEnd"/>
            <w:r w:rsidR="009B65C8">
              <w:t xml:space="preserve"> </w:t>
            </w:r>
            <w:proofErr w:type="spellStart"/>
            <w:r w:rsidR="009B65C8">
              <w:t>possível</w:t>
            </w:r>
            <w:proofErr w:type="spellEnd"/>
            <w:r w:rsidR="009B65C8">
              <w:t xml:space="preserve"> </w:t>
            </w:r>
            <w:proofErr w:type="spellStart"/>
            <w:r w:rsidR="009B65C8">
              <w:t>carregar</w:t>
            </w:r>
            <w:proofErr w:type="spellEnd"/>
            <w:r w:rsidR="009B65C8">
              <w:t xml:space="preserve"> as </w:t>
            </w:r>
            <w:proofErr w:type="spellStart"/>
            <w:r w:rsidR="009B65C8">
              <w:t>informações</w:t>
            </w:r>
            <w:proofErr w:type="spellEnd"/>
            <w:r w:rsidR="009B65C8">
              <w:t>.</w:t>
            </w:r>
          </w:p>
          <w:p w14:paraId="030D2E70" w14:textId="5BBCCE3A" w:rsidR="00756BEA" w:rsidRDefault="00756BEA" w:rsidP="00E513B6">
            <w:pPr>
              <w:spacing w:after="40"/>
            </w:pPr>
            <w:proofErr w:type="spellStart"/>
            <w:r>
              <w:rPr>
                <w:b/>
                <w:sz w:val="22"/>
              </w:rPr>
              <w:t>Retorno</w:t>
            </w:r>
            <w:proofErr w:type="spellEnd"/>
            <w:r>
              <w:rPr>
                <w:b/>
                <w:sz w:val="22"/>
              </w:rPr>
              <w:t xml:space="preserve">. </w:t>
            </w:r>
            <w:proofErr w:type="spellStart"/>
            <w:r w:rsidR="009B65C8">
              <w:t>cliente</w:t>
            </w:r>
            <w:proofErr w:type="spellEnd"/>
            <w:r w:rsidR="009B65C8">
              <w:t xml:space="preserve"> </w:t>
            </w:r>
            <w:proofErr w:type="spellStart"/>
            <w:r w:rsidR="009B65C8">
              <w:t>pode</w:t>
            </w:r>
            <w:proofErr w:type="spellEnd"/>
            <w:r w:rsidR="009B65C8">
              <w:t xml:space="preserve"> </w:t>
            </w:r>
            <w:proofErr w:type="spellStart"/>
            <w:r w:rsidR="009B65C8">
              <w:t>tentar</w:t>
            </w:r>
            <w:proofErr w:type="spellEnd"/>
            <w:r w:rsidR="009B65C8">
              <w:t xml:space="preserve"> </w:t>
            </w:r>
            <w:proofErr w:type="spellStart"/>
            <w:r w:rsidR="009B65C8">
              <w:t>novamente</w:t>
            </w:r>
            <w:proofErr w:type="spellEnd"/>
            <w:r w:rsidR="009B65C8">
              <w:t xml:space="preserve"> no </w:t>
            </w:r>
            <w:proofErr w:type="spellStart"/>
            <w:r w:rsidR="009B65C8">
              <w:t>passo</w:t>
            </w:r>
            <w:proofErr w:type="spellEnd"/>
            <w:r w:rsidR="009B65C8">
              <w:t xml:space="preserve"> 1.</w:t>
            </w:r>
          </w:p>
        </w:tc>
      </w:tr>
    </w:tbl>
    <w:p w14:paraId="42CF8D09" w14:textId="77777777" w:rsidR="00756BEA" w:rsidRDefault="00756BEA">
      <w:pPr>
        <w:spacing w:after="80"/>
      </w:pPr>
    </w:p>
    <w:p w14:paraId="16E2AB91" w14:textId="77777777" w:rsidR="00F90087" w:rsidRDefault="00F72581">
      <w:pPr>
        <w:pStyle w:val="Ttulo1"/>
      </w:pPr>
      <w:r>
        <w:t xml:space="preserve">6. </w:t>
      </w:r>
      <w:proofErr w:type="spellStart"/>
      <w:r>
        <w:t>Histórias</w:t>
      </w:r>
      <w:proofErr w:type="spellEnd"/>
      <w:r>
        <w:t xml:space="preserve"> e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aceitação</w:t>
      </w:r>
      <w:proofErr w:type="spellEnd"/>
    </w:p>
    <w:p w14:paraId="10DCA73B" w14:textId="77777777" w:rsidR="00F90087" w:rsidRDefault="00F72581">
      <w:proofErr w:type="spellStart"/>
      <w:r>
        <w:rPr>
          <w:i/>
        </w:rPr>
        <w:t>Escreva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história</w:t>
      </w:r>
      <w:proofErr w:type="spellEnd"/>
      <w:r>
        <w:rPr>
          <w:i/>
        </w:rPr>
        <w:t xml:space="preserve"> para </w:t>
      </w:r>
      <w:proofErr w:type="spellStart"/>
      <w:r>
        <w:rPr>
          <w:i/>
        </w:rPr>
        <w:t>cada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caso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uso</w:t>
      </w:r>
      <w:proofErr w:type="spellEnd"/>
      <w:r>
        <w:rPr>
          <w:i/>
        </w:rPr>
        <w:t xml:space="preserve">, com </w:t>
      </w:r>
      <w:proofErr w:type="spellStart"/>
      <w:r>
        <w:rPr>
          <w:i/>
        </w:rPr>
        <w:t>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critérios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Cada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exceção</w:t>
      </w:r>
      <w:proofErr w:type="spellEnd"/>
      <w:r>
        <w:rPr>
          <w:i/>
        </w:rPr>
        <w:t xml:space="preserve"> da </w:t>
      </w:r>
      <w:proofErr w:type="spellStart"/>
      <w:r>
        <w:rPr>
          <w:i/>
        </w:rPr>
        <w:t>especificação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pelo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menos</w:t>
      </w:r>
      <w:proofErr w:type="spellEnd"/>
      <w:r>
        <w:rPr>
          <w:i/>
        </w:rPr>
        <w:t xml:space="preserve"> um </w:t>
      </w:r>
      <w:proofErr w:type="spellStart"/>
      <w:r>
        <w:rPr>
          <w:i/>
        </w:rPr>
        <w:t>critério</w:t>
      </w:r>
      <w:proofErr w:type="spellEnd"/>
      <w:r>
        <w:rPr>
          <w:i/>
        </w:rPr>
        <w:t>.</w:t>
      </w:r>
    </w:p>
    <w:tbl>
      <w:tblPr>
        <w:tblStyle w:val="Tabelacomgrade"/>
        <w:tblW w:w="0" w:type="auto"/>
        <w:jc w:val="center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721"/>
        <w:gridCol w:w="2721"/>
        <w:gridCol w:w="3628"/>
      </w:tblGrid>
      <w:tr w:rsidR="00F90087" w14:paraId="62061D72" w14:textId="77777777" w:rsidTr="009B65C8">
        <w:trPr>
          <w:cantSplit/>
          <w:jc w:val="center"/>
        </w:trPr>
        <w:tc>
          <w:tcPr>
            <w:tcW w:w="9070" w:type="dxa"/>
            <w:gridSpan w:val="3"/>
            <w:shd w:val="clear" w:color="auto" w:fill="E8ECF4"/>
          </w:tcPr>
          <w:p w14:paraId="7C0835D5" w14:textId="77777777" w:rsidR="00F90087" w:rsidRDefault="00F72581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História</w:t>
            </w:r>
            <w:proofErr w:type="spellEnd"/>
            <w:r>
              <w:rPr>
                <w:b/>
                <w:sz w:val="22"/>
              </w:rPr>
              <w:t xml:space="preserve">. </w:t>
            </w:r>
            <w:r>
              <w:rPr>
                <w:i/>
                <w:sz w:val="22"/>
              </w:rPr>
              <w:t xml:space="preserve">Como </w:t>
            </w:r>
            <w:proofErr w:type="gramStart"/>
            <w:r>
              <w:rPr>
                <w:i/>
                <w:sz w:val="22"/>
              </w:rPr>
              <w:t>… ,</w:t>
            </w:r>
            <w:proofErr w:type="gram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quero</w:t>
            </w:r>
            <w:proofErr w:type="spellEnd"/>
            <w:r>
              <w:rPr>
                <w:i/>
                <w:sz w:val="22"/>
              </w:rPr>
              <w:t xml:space="preserve"> … para …</w:t>
            </w:r>
          </w:p>
        </w:tc>
      </w:tr>
      <w:tr w:rsidR="00F90087" w14:paraId="40D10702" w14:textId="77777777">
        <w:trPr>
          <w:cantSplit/>
          <w:jc w:val="center"/>
        </w:trPr>
        <w:tc>
          <w:tcPr>
            <w:tcW w:w="2721" w:type="dxa"/>
            <w:shd w:val="clear" w:color="auto" w:fill="F4F5FA"/>
          </w:tcPr>
          <w:p w14:paraId="1FA47C00" w14:textId="77777777" w:rsidR="00F90087" w:rsidRDefault="00F72581">
            <w:pPr>
              <w:keepNext/>
              <w:spacing w:after="40"/>
            </w:pPr>
            <w:r>
              <w:rPr>
                <w:b/>
                <w:sz w:val="22"/>
              </w:rPr>
              <w:t>Dado que</w:t>
            </w:r>
          </w:p>
        </w:tc>
        <w:tc>
          <w:tcPr>
            <w:tcW w:w="2721" w:type="dxa"/>
            <w:shd w:val="clear" w:color="auto" w:fill="F4F5FA"/>
          </w:tcPr>
          <w:p w14:paraId="0435E0D3" w14:textId="77777777" w:rsidR="00F90087" w:rsidRDefault="00F72581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Quando</w:t>
            </w:r>
            <w:proofErr w:type="spellEnd"/>
          </w:p>
        </w:tc>
        <w:tc>
          <w:tcPr>
            <w:tcW w:w="3628" w:type="dxa"/>
            <w:shd w:val="clear" w:color="auto" w:fill="F4F5FA"/>
          </w:tcPr>
          <w:p w14:paraId="21FEA372" w14:textId="77777777" w:rsidR="00F90087" w:rsidRDefault="00F72581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Então</w:t>
            </w:r>
            <w:proofErr w:type="spellEnd"/>
          </w:p>
        </w:tc>
      </w:tr>
      <w:tr w:rsidR="00F90087" w14:paraId="6619DFE4" w14:textId="77777777">
        <w:trPr>
          <w:cantSplit/>
          <w:jc w:val="center"/>
        </w:trPr>
        <w:tc>
          <w:tcPr>
            <w:tcW w:w="2721" w:type="dxa"/>
          </w:tcPr>
          <w:p w14:paraId="2E06B337" w14:textId="460B3327" w:rsidR="00F90087" w:rsidRDefault="009B65C8">
            <w:pPr>
              <w:keepNext/>
              <w:spacing w:after="40"/>
            </w:pPr>
            <w:proofErr w:type="spellStart"/>
            <w:r>
              <w:t>Existem</w:t>
            </w:r>
            <w:proofErr w:type="spellEnd"/>
            <w:r>
              <w:t xml:space="preserve"> </w:t>
            </w:r>
            <w:proofErr w:type="spellStart"/>
            <w:r>
              <w:t>produtos</w:t>
            </w:r>
            <w:proofErr w:type="spellEnd"/>
            <w:r>
              <w:t xml:space="preserve"> </w:t>
            </w:r>
            <w:proofErr w:type="spellStart"/>
            <w:r>
              <w:t>disponíveis</w:t>
            </w:r>
            <w:proofErr w:type="spellEnd"/>
          </w:p>
        </w:tc>
        <w:tc>
          <w:tcPr>
            <w:tcW w:w="2721" w:type="dxa"/>
          </w:tcPr>
          <w:p w14:paraId="52161680" w14:textId="3D106850" w:rsidR="00F90087" w:rsidRDefault="009B65C8">
            <w:pPr>
              <w:keepNext/>
              <w:spacing w:after="40"/>
            </w:pPr>
            <w:proofErr w:type="spellStart"/>
            <w:r>
              <w:t>Registro</w:t>
            </w:r>
            <w:proofErr w:type="spellEnd"/>
            <w:r>
              <w:t xml:space="preserve"> um </w:t>
            </w:r>
            <w:proofErr w:type="spellStart"/>
            <w:r>
              <w:t>pedido</w:t>
            </w:r>
            <w:proofErr w:type="spellEnd"/>
          </w:p>
        </w:tc>
        <w:tc>
          <w:tcPr>
            <w:tcW w:w="3628" w:type="dxa"/>
          </w:tcPr>
          <w:p w14:paraId="346A1E51" w14:textId="76B19E00" w:rsidR="00F90087" w:rsidRDefault="009B65C8">
            <w:pPr>
              <w:keepNext/>
              <w:spacing w:after="40"/>
            </w:pPr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salva</w:t>
            </w:r>
            <w:proofErr w:type="spellEnd"/>
            <w:r>
              <w:t xml:space="preserve"> o </w:t>
            </w:r>
            <w:proofErr w:type="spellStart"/>
            <w:r>
              <w:t>pedido</w:t>
            </w:r>
            <w:proofErr w:type="spellEnd"/>
            <w:r>
              <w:t xml:space="preserve"> e </w:t>
            </w:r>
            <w:proofErr w:type="spellStart"/>
            <w:r>
              <w:t>gera</w:t>
            </w:r>
            <w:proofErr w:type="spellEnd"/>
            <w:r>
              <w:t xml:space="preserve"> um </w:t>
            </w:r>
            <w:proofErr w:type="spellStart"/>
            <w:r>
              <w:t>número</w:t>
            </w:r>
            <w:proofErr w:type="spellEnd"/>
            <w:r>
              <w:t>.</w:t>
            </w:r>
          </w:p>
        </w:tc>
      </w:tr>
      <w:tr w:rsidR="00F90087" w14:paraId="2621599C" w14:textId="77777777">
        <w:trPr>
          <w:cantSplit/>
          <w:jc w:val="center"/>
        </w:trPr>
        <w:tc>
          <w:tcPr>
            <w:tcW w:w="2721" w:type="dxa"/>
          </w:tcPr>
          <w:p w14:paraId="09AF1F33" w14:textId="08760B97" w:rsidR="00F90087" w:rsidRDefault="009B65C8">
            <w:pPr>
              <w:spacing w:after="40"/>
            </w:pPr>
            <w:r>
              <w:t xml:space="preserve">O </w:t>
            </w:r>
            <w:proofErr w:type="spellStart"/>
            <w:r>
              <w:t>produto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disponível</w:t>
            </w:r>
            <w:proofErr w:type="spellEnd"/>
          </w:p>
        </w:tc>
        <w:tc>
          <w:tcPr>
            <w:tcW w:w="2721" w:type="dxa"/>
          </w:tcPr>
          <w:p w14:paraId="1E4C9430" w14:textId="5109345C" w:rsidR="00F90087" w:rsidRDefault="009B65C8">
            <w:pPr>
              <w:spacing w:after="40"/>
            </w:pPr>
            <w:proofErr w:type="spellStart"/>
            <w:r>
              <w:t>Tento</w:t>
            </w:r>
            <w:proofErr w:type="spellEnd"/>
            <w:r>
              <w:t xml:space="preserve"> registrar o </w:t>
            </w:r>
            <w:proofErr w:type="spellStart"/>
            <w:r>
              <w:t>pedido</w:t>
            </w:r>
            <w:proofErr w:type="spellEnd"/>
          </w:p>
        </w:tc>
        <w:tc>
          <w:tcPr>
            <w:tcW w:w="3628" w:type="dxa"/>
          </w:tcPr>
          <w:p w14:paraId="7ADDB2CD" w14:textId="3A9AE8DD" w:rsidR="00F90087" w:rsidRDefault="009B65C8">
            <w:pPr>
              <w:spacing w:after="40"/>
            </w:pPr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informa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indisponibilidade</w:t>
            </w:r>
            <w:proofErr w:type="spellEnd"/>
            <w:r>
              <w:t>.</w:t>
            </w:r>
          </w:p>
        </w:tc>
      </w:tr>
      <w:tr w:rsidR="009B65C8" w14:paraId="1E688B66" w14:textId="77777777">
        <w:trPr>
          <w:cantSplit/>
          <w:jc w:val="center"/>
        </w:trPr>
        <w:tc>
          <w:tcPr>
            <w:tcW w:w="2721" w:type="dxa"/>
          </w:tcPr>
          <w:p w14:paraId="7ABC8596" w14:textId="0FC5968E" w:rsidR="009B65C8" w:rsidRDefault="009B65C8">
            <w:pPr>
              <w:spacing w:after="40"/>
            </w:pPr>
            <w:proofErr w:type="spellStart"/>
            <w:r>
              <w:t>Existem</w:t>
            </w:r>
            <w:proofErr w:type="spellEnd"/>
            <w:r>
              <w:t xml:space="preserve"> dados </w:t>
            </w:r>
            <w:proofErr w:type="spellStart"/>
            <w:r>
              <w:t>incompletos</w:t>
            </w:r>
            <w:proofErr w:type="spellEnd"/>
          </w:p>
        </w:tc>
        <w:tc>
          <w:tcPr>
            <w:tcW w:w="2721" w:type="dxa"/>
          </w:tcPr>
          <w:p w14:paraId="2D5DB478" w14:textId="6FB45AD3" w:rsidR="009B65C8" w:rsidRDefault="009B65C8">
            <w:pPr>
              <w:spacing w:after="40"/>
            </w:pP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finalizar</w:t>
            </w:r>
            <w:proofErr w:type="spellEnd"/>
            <w:r>
              <w:t xml:space="preserve"> o </w:t>
            </w:r>
            <w:proofErr w:type="spellStart"/>
            <w:r>
              <w:t>registro</w:t>
            </w:r>
            <w:proofErr w:type="spellEnd"/>
          </w:p>
        </w:tc>
        <w:tc>
          <w:tcPr>
            <w:tcW w:w="3628" w:type="dxa"/>
          </w:tcPr>
          <w:p w14:paraId="7EE12580" w14:textId="0038BCDB" w:rsidR="009B65C8" w:rsidRDefault="009B65C8">
            <w:pPr>
              <w:spacing w:after="40"/>
            </w:pPr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informa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campos</w:t>
            </w:r>
            <w:proofErr w:type="spellEnd"/>
            <w:r>
              <w:t xml:space="preserve"> </w:t>
            </w:r>
            <w:proofErr w:type="spellStart"/>
            <w:r>
              <w:t>pendentes</w:t>
            </w:r>
            <w:proofErr w:type="spellEnd"/>
            <w:r>
              <w:t>.</w:t>
            </w:r>
          </w:p>
        </w:tc>
      </w:tr>
      <w:tr w:rsidR="009B65C8" w14:paraId="383C1FA7" w14:textId="77777777">
        <w:trPr>
          <w:cantSplit/>
          <w:jc w:val="center"/>
        </w:trPr>
        <w:tc>
          <w:tcPr>
            <w:tcW w:w="2721" w:type="dxa"/>
          </w:tcPr>
          <w:p w14:paraId="2BB8911D" w14:textId="3595D7ED" w:rsidR="009B65C8" w:rsidRDefault="009B65C8">
            <w:pPr>
              <w:spacing w:after="40"/>
            </w:pPr>
            <w:r>
              <w:lastRenderedPageBreak/>
              <w:t xml:space="preserve">O </w:t>
            </w:r>
            <w:proofErr w:type="spellStart"/>
            <w:r>
              <w:t>pagamento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foi</w:t>
            </w:r>
            <w:proofErr w:type="spellEnd"/>
            <w:r>
              <w:t xml:space="preserve">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721" w:type="dxa"/>
          </w:tcPr>
          <w:p w14:paraId="62A3BCD5" w14:textId="54345325" w:rsidR="009B65C8" w:rsidRDefault="009B65C8">
            <w:pPr>
              <w:spacing w:after="40"/>
            </w:pPr>
            <w:proofErr w:type="spellStart"/>
            <w:r>
              <w:t>Finalizo</w:t>
            </w:r>
            <w:proofErr w:type="spellEnd"/>
            <w:r>
              <w:t xml:space="preserve"> o </w:t>
            </w:r>
            <w:proofErr w:type="spellStart"/>
            <w:r>
              <w:t>pedido</w:t>
            </w:r>
            <w:proofErr w:type="spellEnd"/>
          </w:p>
        </w:tc>
        <w:tc>
          <w:tcPr>
            <w:tcW w:w="3628" w:type="dxa"/>
          </w:tcPr>
          <w:p w14:paraId="3E90132B" w14:textId="09948970" w:rsidR="009B65C8" w:rsidRDefault="009B65C8">
            <w:pPr>
              <w:spacing w:after="40"/>
            </w:pPr>
            <w:r>
              <w:t xml:space="preserve">O </w:t>
            </w:r>
            <w:proofErr w:type="spellStart"/>
            <w:r>
              <w:t>pedido</w:t>
            </w:r>
            <w:proofErr w:type="spellEnd"/>
            <w:r>
              <w:t xml:space="preserve"> </w:t>
            </w:r>
            <w:proofErr w:type="spellStart"/>
            <w:r>
              <w:t>fica</w:t>
            </w:r>
            <w:proofErr w:type="spellEnd"/>
            <w:r>
              <w:t xml:space="preserve"> </w:t>
            </w:r>
            <w:proofErr w:type="spellStart"/>
            <w:r>
              <w:t>aguardando</w:t>
            </w:r>
            <w:proofErr w:type="spellEnd"/>
            <w:r>
              <w:t xml:space="preserve"> </w:t>
            </w:r>
            <w:proofErr w:type="spellStart"/>
            <w:r>
              <w:t>pagamento</w:t>
            </w:r>
            <w:proofErr w:type="spellEnd"/>
            <w:r>
              <w:t>.</w:t>
            </w:r>
          </w:p>
        </w:tc>
      </w:tr>
    </w:tbl>
    <w:p w14:paraId="68778851" w14:textId="75763771" w:rsidR="00F90087" w:rsidRDefault="00F90087">
      <w:pPr>
        <w:spacing w:after="80"/>
      </w:pPr>
    </w:p>
    <w:tbl>
      <w:tblPr>
        <w:tblStyle w:val="Tabelacomgrade"/>
        <w:tblW w:w="0" w:type="auto"/>
        <w:jc w:val="center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721"/>
        <w:gridCol w:w="2721"/>
        <w:gridCol w:w="3628"/>
      </w:tblGrid>
      <w:tr w:rsidR="009B65C8" w14:paraId="041795AE" w14:textId="77777777" w:rsidTr="00E513B6">
        <w:trPr>
          <w:cantSplit/>
          <w:jc w:val="center"/>
        </w:trPr>
        <w:tc>
          <w:tcPr>
            <w:tcW w:w="9070" w:type="dxa"/>
            <w:gridSpan w:val="3"/>
            <w:shd w:val="clear" w:color="auto" w:fill="E8ECF4"/>
          </w:tcPr>
          <w:p w14:paraId="6D19712C" w14:textId="77777777" w:rsidR="009B65C8" w:rsidRDefault="009B65C8" w:rsidP="00E513B6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História</w:t>
            </w:r>
            <w:proofErr w:type="spellEnd"/>
            <w:r>
              <w:rPr>
                <w:b/>
                <w:sz w:val="22"/>
              </w:rPr>
              <w:t xml:space="preserve">. </w:t>
            </w:r>
            <w:r>
              <w:rPr>
                <w:i/>
                <w:sz w:val="22"/>
              </w:rPr>
              <w:t xml:space="preserve">Como </w:t>
            </w:r>
            <w:proofErr w:type="gramStart"/>
            <w:r>
              <w:rPr>
                <w:i/>
                <w:sz w:val="22"/>
              </w:rPr>
              <w:t>… ,</w:t>
            </w:r>
            <w:proofErr w:type="gram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quero</w:t>
            </w:r>
            <w:proofErr w:type="spellEnd"/>
            <w:r>
              <w:rPr>
                <w:i/>
                <w:sz w:val="22"/>
              </w:rPr>
              <w:t xml:space="preserve"> … para …</w:t>
            </w:r>
          </w:p>
        </w:tc>
      </w:tr>
      <w:tr w:rsidR="009B65C8" w14:paraId="5D0A5580" w14:textId="77777777" w:rsidTr="00E513B6">
        <w:trPr>
          <w:cantSplit/>
          <w:jc w:val="center"/>
        </w:trPr>
        <w:tc>
          <w:tcPr>
            <w:tcW w:w="2721" w:type="dxa"/>
            <w:shd w:val="clear" w:color="auto" w:fill="F4F5FA"/>
          </w:tcPr>
          <w:p w14:paraId="17D5EEE2" w14:textId="77777777" w:rsidR="009B65C8" w:rsidRDefault="009B65C8" w:rsidP="00E513B6">
            <w:pPr>
              <w:keepNext/>
              <w:spacing w:after="40"/>
            </w:pPr>
            <w:r>
              <w:rPr>
                <w:b/>
                <w:sz w:val="22"/>
              </w:rPr>
              <w:t>Dado que</w:t>
            </w:r>
          </w:p>
        </w:tc>
        <w:tc>
          <w:tcPr>
            <w:tcW w:w="2721" w:type="dxa"/>
            <w:shd w:val="clear" w:color="auto" w:fill="F4F5FA"/>
          </w:tcPr>
          <w:p w14:paraId="053A1033" w14:textId="77777777" w:rsidR="009B65C8" w:rsidRDefault="009B65C8" w:rsidP="00E513B6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Quando</w:t>
            </w:r>
            <w:proofErr w:type="spellEnd"/>
          </w:p>
        </w:tc>
        <w:tc>
          <w:tcPr>
            <w:tcW w:w="3628" w:type="dxa"/>
            <w:shd w:val="clear" w:color="auto" w:fill="F4F5FA"/>
          </w:tcPr>
          <w:p w14:paraId="1F8C1B91" w14:textId="77777777" w:rsidR="009B65C8" w:rsidRDefault="009B65C8" w:rsidP="00E513B6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Então</w:t>
            </w:r>
            <w:proofErr w:type="spellEnd"/>
          </w:p>
        </w:tc>
      </w:tr>
      <w:tr w:rsidR="009B65C8" w14:paraId="7EE21733" w14:textId="77777777" w:rsidTr="00E513B6">
        <w:trPr>
          <w:cantSplit/>
          <w:jc w:val="center"/>
        </w:trPr>
        <w:tc>
          <w:tcPr>
            <w:tcW w:w="2721" w:type="dxa"/>
          </w:tcPr>
          <w:p w14:paraId="707F08CE" w14:textId="1BFBC708" w:rsidR="009B65C8" w:rsidRDefault="009B65C8" w:rsidP="00E513B6">
            <w:pPr>
              <w:keepNext/>
              <w:spacing w:after="40"/>
            </w:pPr>
            <w:proofErr w:type="spellStart"/>
            <w:r>
              <w:t>Tenho</w:t>
            </w:r>
            <w:proofErr w:type="spellEnd"/>
            <w:r>
              <w:t xml:space="preserve"> um </w:t>
            </w:r>
            <w:proofErr w:type="spellStart"/>
            <w:r>
              <w:t>pedido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</w:p>
        </w:tc>
        <w:tc>
          <w:tcPr>
            <w:tcW w:w="2721" w:type="dxa"/>
          </w:tcPr>
          <w:p w14:paraId="5481C9F6" w14:textId="341EAF3A" w:rsidR="009B65C8" w:rsidRDefault="009B65C8" w:rsidP="00E513B6">
            <w:pPr>
              <w:keepNext/>
              <w:spacing w:after="40"/>
            </w:pPr>
            <w:proofErr w:type="spellStart"/>
            <w:r>
              <w:t>Acesso</w:t>
            </w:r>
            <w:proofErr w:type="spellEnd"/>
            <w:r>
              <w:t xml:space="preserve"> meus </w:t>
            </w:r>
            <w:proofErr w:type="spellStart"/>
            <w:r>
              <w:t>pedidos</w:t>
            </w:r>
            <w:proofErr w:type="spellEnd"/>
          </w:p>
        </w:tc>
        <w:tc>
          <w:tcPr>
            <w:tcW w:w="3628" w:type="dxa"/>
          </w:tcPr>
          <w:p w14:paraId="122DB76A" w14:textId="002FAD70" w:rsidR="009B65C8" w:rsidRDefault="009B65C8" w:rsidP="00E513B6">
            <w:pPr>
              <w:keepNext/>
              <w:spacing w:after="40"/>
            </w:pPr>
            <w:proofErr w:type="spellStart"/>
            <w:r>
              <w:t>Visualizo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pedidos</w:t>
            </w:r>
            <w:proofErr w:type="spellEnd"/>
            <w:r>
              <w:t xml:space="preserve"> </w:t>
            </w:r>
            <w:proofErr w:type="spellStart"/>
            <w:r>
              <w:t>realizados</w:t>
            </w:r>
            <w:proofErr w:type="spellEnd"/>
            <w:r>
              <w:t>.</w:t>
            </w:r>
          </w:p>
        </w:tc>
      </w:tr>
      <w:tr w:rsidR="009B65C8" w14:paraId="7DA5CDF2" w14:textId="77777777" w:rsidTr="00E513B6">
        <w:trPr>
          <w:cantSplit/>
          <w:jc w:val="center"/>
        </w:trPr>
        <w:tc>
          <w:tcPr>
            <w:tcW w:w="2721" w:type="dxa"/>
          </w:tcPr>
          <w:p w14:paraId="42A0FA7C" w14:textId="71910194" w:rsidR="009B65C8" w:rsidRDefault="009B65C8" w:rsidP="00E513B6">
            <w:pPr>
              <w:spacing w:after="40"/>
            </w:pPr>
            <w:r>
              <w:t xml:space="preserve">Meu </w:t>
            </w:r>
            <w:proofErr w:type="spellStart"/>
            <w:r>
              <w:t>pedido</w:t>
            </w:r>
            <w:proofErr w:type="spellEnd"/>
            <w:r>
              <w:t xml:space="preserve"> </w:t>
            </w:r>
            <w:proofErr w:type="spellStart"/>
            <w:r>
              <w:t>foi</w:t>
            </w:r>
            <w:proofErr w:type="spellEnd"/>
            <w:r>
              <w:t xml:space="preserve"> </w:t>
            </w:r>
            <w:proofErr w:type="spellStart"/>
            <w:r>
              <w:t>entregue</w:t>
            </w:r>
            <w:proofErr w:type="spellEnd"/>
          </w:p>
        </w:tc>
        <w:tc>
          <w:tcPr>
            <w:tcW w:w="2721" w:type="dxa"/>
          </w:tcPr>
          <w:p w14:paraId="34B643BC" w14:textId="347C5AF2" w:rsidR="009B65C8" w:rsidRDefault="009B65C8" w:rsidP="00E513B6">
            <w:pPr>
              <w:spacing w:after="40"/>
            </w:pPr>
            <w:proofErr w:type="spellStart"/>
            <w:r>
              <w:t>Consulto</w:t>
            </w:r>
            <w:proofErr w:type="spellEnd"/>
            <w:r>
              <w:t xml:space="preserve"> o </w:t>
            </w:r>
            <w:proofErr w:type="spellStart"/>
            <w:r>
              <w:t>pedido</w:t>
            </w:r>
            <w:proofErr w:type="spellEnd"/>
          </w:p>
        </w:tc>
        <w:tc>
          <w:tcPr>
            <w:tcW w:w="3628" w:type="dxa"/>
          </w:tcPr>
          <w:p w14:paraId="4F515139" w14:textId="755CDA4F" w:rsidR="009B65C8" w:rsidRDefault="009B65C8" w:rsidP="00E513B6">
            <w:pPr>
              <w:spacing w:after="40"/>
            </w:pPr>
            <w:proofErr w:type="spellStart"/>
            <w:r>
              <w:t>Vejo</w:t>
            </w:r>
            <w:proofErr w:type="spellEnd"/>
            <w:r>
              <w:t xml:space="preserve"> o status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finalizado</w:t>
            </w:r>
            <w:proofErr w:type="spellEnd"/>
            <w:r>
              <w:t>.</w:t>
            </w:r>
          </w:p>
        </w:tc>
      </w:tr>
      <w:tr w:rsidR="009B65C8" w14:paraId="21E82811" w14:textId="77777777" w:rsidTr="00E513B6">
        <w:trPr>
          <w:cantSplit/>
          <w:jc w:val="center"/>
        </w:trPr>
        <w:tc>
          <w:tcPr>
            <w:tcW w:w="2721" w:type="dxa"/>
          </w:tcPr>
          <w:p w14:paraId="5CDABFBD" w14:textId="15907867" w:rsidR="009B65C8" w:rsidRDefault="009B65C8" w:rsidP="00E513B6">
            <w:pPr>
              <w:spacing w:after="40"/>
            </w:pP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tenho</w:t>
            </w:r>
            <w:proofErr w:type="spellEnd"/>
            <w:r>
              <w:t xml:space="preserve"> </w:t>
            </w:r>
            <w:proofErr w:type="spellStart"/>
            <w:r>
              <w:t>pedidos</w:t>
            </w:r>
            <w:proofErr w:type="spellEnd"/>
            <w:r>
              <w:t xml:space="preserve"> </w:t>
            </w:r>
            <w:proofErr w:type="spellStart"/>
            <w:r>
              <w:t>registrados</w:t>
            </w:r>
            <w:proofErr w:type="spellEnd"/>
          </w:p>
        </w:tc>
        <w:tc>
          <w:tcPr>
            <w:tcW w:w="2721" w:type="dxa"/>
          </w:tcPr>
          <w:p w14:paraId="4EFA9531" w14:textId="449C58F8" w:rsidR="009B65C8" w:rsidRDefault="009B65C8" w:rsidP="00E513B6">
            <w:pPr>
              <w:spacing w:after="40"/>
            </w:pPr>
            <w:proofErr w:type="spellStart"/>
            <w:r>
              <w:t>Acesso</w:t>
            </w:r>
            <w:proofErr w:type="spellEnd"/>
            <w:r>
              <w:t xml:space="preserve"> meus </w:t>
            </w:r>
            <w:proofErr w:type="spellStart"/>
            <w:r>
              <w:t>pedidos</w:t>
            </w:r>
            <w:proofErr w:type="spellEnd"/>
          </w:p>
        </w:tc>
        <w:tc>
          <w:tcPr>
            <w:tcW w:w="3628" w:type="dxa"/>
          </w:tcPr>
          <w:p w14:paraId="7E3A6957" w14:textId="54861ACC" w:rsidR="009B65C8" w:rsidRDefault="009B65C8" w:rsidP="00E513B6">
            <w:pPr>
              <w:spacing w:after="40"/>
            </w:pPr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informa</w:t>
            </w:r>
            <w:proofErr w:type="spellEnd"/>
            <w:r>
              <w:t xml:space="preserve"> que </w:t>
            </w:r>
            <w:proofErr w:type="spellStart"/>
            <w:r>
              <w:t>nenhum</w:t>
            </w:r>
            <w:proofErr w:type="spellEnd"/>
            <w:r>
              <w:t xml:space="preserve"> </w:t>
            </w:r>
            <w:proofErr w:type="spellStart"/>
            <w:r>
              <w:t>pedido</w:t>
            </w:r>
            <w:proofErr w:type="spellEnd"/>
            <w:r>
              <w:t xml:space="preserve"> </w:t>
            </w:r>
            <w:proofErr w:type="spellStart"/>
            <w:r>
              <w:t>foi</w:t>
            </w:r>
            <w:proofErr w:type="spellEnd"/>
            <w:r>
              <w:t xml:space="preserve"> </w:t>
            </w:r>
            <w:proofErr w:type="spellStart"/>
            <w:r>
              <w:t>encontrado</w:t>
            </w:r>
            <w:proofErr w:type="spellEnd"/>
            <w:r>
              <w:t>.</w:t>
            </w:r>
          </w:p>
        </w:tc>
      </w:tr>
      <w:tr w:rsidR="009B65C8" w14:paraId="11D867B1" w14:textId="77777777" w:rsidTr="00E513B6">
        <w:trPr>
          <w:cantSplit/>
          <w:jc w:val="center"/>
        </w:trPr>
        <w:tc>
          <w:tcPr>
            <w:tcW w:w="2721" w:type="dxa"/>
          </w:tcPr>
          <w:p w14:paraId="6255D895" w14:textId="69706C42" w:rsidR="009B65C8" w:rsidRDefault="009B65C8" w:rsidP="00E513B6">
            <w:pPr>
              <w:spacing w:after="40"/>
            </w:pPr>
            <w:proofErr w:type="spellStart"/>
            <w:r>
              <w:t>Ocorreu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falha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consulta</w:t>
            </w:r>
          </w:p>
        </w:tc>
        <w:tc>
          <w:tcPr>
            <w:tcW w:w="2721" w:type="dxa"/>
          </w:tcPr>
          <w:p w14:paraId="1262C61E" w14:textId="3B5AE00C" w:rsidR="009B65C8" w:rsidRDefault="009B65C8" w:rsidP="00E513B6">
            <w:pPr>
              <w:spacing w:after="40"/>
            </w:pP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acessar</w:t>
            </w:r>
            <w:proofErr w:type="spellEnd"/>
            <w:r>
              <w:t xml:space="preserve"> meus </w:t>
            </w:r>
            <w:proofErr w:type="spellStart"/>
            <w:r>
              <w:t>pedidos</w:t>
            </w:r>
            <w:proofErr w:type="spellEnd"/>
          </w:p>
        </w:tc>
        <w:tc>
          <w:tcPr>
            <w:tcW w:w="3628" w:type="dxa"/>
          </w:tcPr>
          <w:p w14:paraId="72571548" w14:textId="52010784" w:rsidR="009B65C8" w:rsidRDefault="009B65C8" w:rsidP="00E513B6">
            <w:pPr>
              <w:spacing w:after="40"/>
            </w:pPr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informa</w:t>
            </w:r>
            <w:proofErr w:type="spellEnd"/>
            <w:r>
              <w:t xml:space="preserve"> que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foi</w:t>
            </w:r>
            <w:proofErr w:type="spellEnd"/>
            <w:r>
              <w:t xml:space="preserve"> </w:t>
            </w:r>
            <w:proofErr w:type="spellStart"/>
            <w:r>
              <w:t>possível</w:t>
            </w:r>
            <w:proofErr w:type="spellEnd"/>
            <w:r>
              <w:t xml:space="preserve"> </w:t>
            </w:r>
            <w:proofErr w:type="spellStart"/>
            <w:r>
              <w:t>carregar</w:t>
            </w:r>
            <w:proofErr w:type="spellEnd"/>
            <w:r>
              <w:t xml:space="preserve"> as </w:t>
            </w:r>
            <w:proofErr w:type="spellStart"/>
            <w:r>
              <w:t>informações</w:t>
            </w:r>
            <w:proofErr w:type="spellEnd"/>
            <w:r>
              <w:t>.</w:t>
            </w:r>
          </w:p>
        </w:tc>
      </w:tr>
    </w:tbl>
    <w:p w14:paraId="5339D7D2" w14:textId="77777777" w:rsidR="009B65C8" w:rsidRDefault="009B65C8">
      <w:pPr>
        <w:spacing w:after="80"/>
      </w:pPr>
    </w:p>
    <w:p w14:paraId="4CB572AD" w14:textId="77777777" w:rsidR="00F90087" w:rsidRDefault="00F72581">
      <w:pPr>
        <w:pStyle w:val="Ttulo1"/>
      </w:pPr>
      <w:r>
        <w:t xml:space="preserve">7.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</w:p>
    <w:p w14:paraId="67FD3C39" w14:textId="77777777" w:rsidR="00F90087" w:rsidRDefault="00F72581">
      <w:proofErr w:type="spellStart"/>
      <w:r>
        <w:rPr>
          <w:i/>
        </w:rPr>
        <w:t>Liste</w:t>
      </w:r>
      <w:proofErr w:type="spellEnd"/>
      <w:r>
        <w:rPr>
          <w:i/>
        </w:rPr>
        <w:t xml:space="preserve"> as leis e </w:t>
      </w:r>
      <w:proofErr w:type="spellStart"/>
      <w:r>
        <w:rPr>
          <w:i/>
        </w:rPr>
        <w:t>políticas</w:t>
      </w:r>
      <w:proofErr w:type="spellEnd"/>
      <w:r>
        <w:rPr>
          <w:i/>
        </w:rPr>
        <w:t xml:space="preserve"> que o </w:t>
      </w:r>
      <w:proofErr w:type="spellStart"/>
      <w:r>
        <w:rPr>
          <w:i/>
        </w:rPr>
        <w:t>sistema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precisa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respeitar</w:t>
      </w:r>
      <w:proofErr w:type="spellEnd"/>
      <w:r>
        <w:rPr>
          <w:i/>
        </w:rPr>
        <w:t>.</w:t>
      </w:r>
    </w:p>
    <w:tbl>
      <w:tblPr>
        <w:tblStyle w:val="Tabelacomgrade"/>
        <w:tblW w:w="0" w:type="auto"/>
        <w:jc w:val="center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5102"/>
        <w:gridCol w:w="1984"/>
      </w:tblGrid>
      <w:tr w:rsidR="00F90087" w14:paraId="4F644D15" w14:textId="77777777">
        <w:trPr>
          <w:cantSplit/>
          <w:jc w:val="center"/>
        </w:trPr>
        <w:tc>
          <w:tcPr>
            <w:tcW w:w="1984" w:type="dxa"/>
            <w:shd w:val="clear" w:color="auto" w:fill="E8ECF4"/>
          </w:tcPr>
          <w:p w14:paraId="78FC4DB1" w14:textId="77777777" w:rsidR="00F90087" w:rsidRDefault="00F72581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Regra</w:t>
            </w:r>
            <w:proofErr w:type="spellEnd"/>
          </w:p>
        </w:tc>
        <w:tc>
          <w:tcPr>
            <w:tcW w:w="5102" w:type="dxa"/>
            <w:shd w:val="clear" w:color="auto" w:fill="E8ECF4"/>
          </w:tcPr>
          <w:p w14:paraId="023D6A3A" w14:textId="77777777" w:rsidR="00F90087" w:rsidRDefault="00F72581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Descrição</w:t>
            </w:r>
            <w:proofErr w:type="spellEnd"/>
          </w:p>
        </w:tc>
        <w:tc>
          <w:tcPr>
            <w:tcW w:w="1984" w:type="dxa"/>
            <w:shd w:val="clear" w:color="auto" w:fill="E8ECF4"/>
          </w:tcPr>
          <w:p w14:paraId="0920EE58" w14:textId="77777777" w:rsidR="00F90087" w:rsidRDefault="00F72581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Origem</w:t>
            </w:r>
            <w:proofErr w:type="spellEnd"/>
          </w:p>
        </w:tc>
      </w:tr>
      <w:tr w:rsidR="00F90087" w14:paraId="1D939F67" w14:textId="77777777">
        <w:trPr>
          <w:cantSplit/>
          <w:jc w:val="center"/>
        </w:trPr>
        <w:tc>
          <w:tcPr>
            <w:tcW w:w="1984" w:type="dxa"/>
          </w:tcPr>
          <w:p w14:paraId="55EE086B" w14:textId="1693F474" w:rsidR="00F90087" w:rsidRDefault="009B65C8">
            <w:pPr>
              <w:spacing w:after="40"/>
            </w:pPr>
            <w:r>
              <w:t>RN01</w:t>
            </w:r>
          </w:p>
        </w:tc>
        <w:tc>
          <w:tcPr>
            <w:tcW w:w="5102" w:type="dxa"/>
          </w:tcPr>
          <w:p w14:paraId="27C5CDB6" w14:textId="382D5CDC" w:rsidR="00F90087" w:rsidRDefault="009B65C8">
            <w:pPr>
              <w:spacing w:after="40"/>
            </w:pPr>
            <w:r>
              <w:t xml:space="preserve">O estoque </w:t>
            </w:r>
            <w:proofErr w:type="spellStart"/>
            <w:r>
              <w:t>deve</w:t>
            </w:r>
            <w:proofErr w:type="spellEnd"/>
            <w:r>
              <w:t xml:space="preserve"> ser </w:t>
            </w:r>
            <w:proofErr w:type="spellStart"/>
            <w:r>
              <w:t>atualizado</w:t>
            </w:r>
            <w:proofErr w:type="spellEnd"/>
            <w:r>
              <w:t xml:space="preserve"> </w:t>
            </w:r>
            <w:proofErr w:type="spellStart"/>
            <w:r>
              <w:t>após</w:t>
            </w:r>
            <w:proofErr w:type="spellEnd"/>
            <w:r>
              <w:t xml:space="preserve"> a </w:t>
            </w:r>
            <w:proofErr w:type="spellStart"/>
            <w:r>
              <w:t>confirmação</w:t>
            </w:r>
            <w:proofErr w:type="spellEnd"/>
            <w:r>
              <w:t xml:space="preserve"> do </w:t>
            </w:r>
            <w:proofErr w:type="spellStart"/>
            <w:r>
              <w:t>pagamento</w:t>
            </w:r>
            <w:proofErr w:type="spellEnd"/>
            <w:r>
              <w:t>.</w:t>
            </w:r>
          </w:p>
        </w:tc>
        <w:tc>
          <w:tcPr>
            <w:tcW w:w="1984" w:type="dxa"/>
          </w:tcPr>
          <w:p w14:paraId="6A71749D" w14:textId="7F60DD1F" w:rsidR="00F90087" w:rsidRDefault="009B65C8">
            <w:pPr>
              <w:spacing w:after="40"/>
            </w:pPr>
            <w:r>
              <w:t xml:space="preserve">Política da </w:t>
            </w:r>
            <w:proofErr w:type="spellStart"/>
            <w:r>
              <w:t>loja</w:t>
            </w:r>
            <w:proofErr w:type="spellEnd"/>
          </w:p>
        </w:tc>
      </w:tr>
      <w:tr w:rsidR="009B65C8" w14:paraId="09E6DB20" w14:textId="77777777">
        <w:trPr>
          <w:cantSplit/>
          <w:jc w:val="center"/>
        </w:trPr>
        <w:tc>
          <w:tcPr>
            <w:tcW w:w="1984" w:type="dxa"/>
          </w:tcPr>
          <w:p w14:paraId="2E259B26" w14:textId="43C9F309" w:rsidR="009B65C8" w:rsidRDefault="009B65C8">
            <w:pPr>
              <w:spacing w:after="40"/>
            </w:pPr>
            <w:r>
              <w:t>RN0</w:t>
            </w:r>
            <w:r>
              <w:t>2</w:t>
            </w:r>
          </w:p>
        </w:tc>
        <w:tc>
          <w:tcPr>
            <w:tcW w:w="5102" w:type="dxa"/>
          </w:tcPr>
          <w:p w14:paraId="73BDBE2B" w14:textId="2ED30B1A" w:rsidR="009B65C8" w:rsidRDefault="009B65C8">
            <w:pPr>
              <w:spacing w:after="40"/>
            </w:pPr>
            <w:proofErr w:type="spellStart"/>
            <w:r>
              <w:t>Pedidos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pagamento</w:t>
            </w:r>
            <w:proofErr w:type="spellEnd"/>
            <w:r>
              <w:t xml:space="preserve"> </w:t>
            </w:r>
            <w:proofErr w:type="spellStart"/>
            <w:r>
              <w:t>confirmado</w:t>
            </w:r>
            <w:proofErr w:type="spellEnd"/>
            <w:r>
              <w:t xml:space="preserve"> </w:t>
            </w:r>
            <w:proofErr w:type="spellStart"/>
            <w:r>
              <w:t>ficam</w:t>
            </w:r>
            <w:proofErr w:type="spellEnd"/>
            <w:r>
              <w:t xml:space="preserve"> com status </w:t>
            </w:r>
            <w:proofErr w:type="spellStart"/>
            <w:r>
              <w:t>aguardando</w:t>
            </w:r>
            <w:proofErr w:type="spellEnd"/>
            <w:r>
              <w:t xml:space="preserve"> </w:t>
            </w:r>
            <w:proofErr w:type="spellStart"/>
            <w:r>
              <w:t>pagamento</w:t>
            </w:r>
            <w:proofErr w:type="spellEnd"/>
            <w:r>
              <w:t>.</w:t>
            </w:r>
          </w:p>
        </w:tc>
        <w:tc>
          <w:tcPr>
            <w:tcW w:w="1984" w:type="dxa"/>
          </w:tcPr>
          <w:p w14:paraId="51356EC2" w14:textId="3907CFA9" w:rsidR="009B65C8" w:rsidRDefault="009B65C8">
            <w:pPr>
              <w:spacing w:after="40"/>
            </w:pPr>
            <w:proofErr w:type="spellStart"/>
            <w:r>
              <w:t>Processo</w:t>
            </w:r>
            <w:proofErr w:type="spellEnd"/>
            <w:r>
              <w:t xml:space="preserve"> de </w:t>
            </w:r>
            <w:proofErr w:type="spellStart"/>
            <w:r>
              <w:t>vendas</w:t>
            </w:r>
            <w:proofErr w:type="spellEnd"/>
          </w:p>
        </w:tc>
      </w:tr>
      <w:tr w:rsidR="009B65C8" w14:paraId="392395F6" w14:textId="77777777">
        <w:trPr>
          <w:cantSplit/>
          <w:jc w:val="center"/>
        </w:trPr>
        <w:tc>
          <w:tcPr>
            <w:tcW w:w="1984" w:type="dxa"/>
          </w:tcPr>
          <w:p w14:paraId="424A48DE" w14:textId="26DF9715" w:rsidR="009B65C8" w:rsidRDefault="009B65C8">
            <w:pPr>
              <w:spacing w:after="40"/>
            </w:pPr>
            <w:r>
              <w:t>RN0</w:t>
            </w:r>
            <w:r>
              <w:t>3</w:t>
            </w:r>
          </w:p>
        </w:tc>
        <w:tc>
          <w:tcPr>
            <w:tcW w:w="5102" w:type="dxa"/>
          </w:tcPr>
          <w:p w14:paraId="36DA3F08" w14:textId="1908EF96" w:rsidR="009B65C8" w:rsidRDefault="009B65C8">
            <w:pPr>
              <w:spacing w:after="40"/>
            </w:pPr>
            <w:r>
              <w:t xml:space="preserve">O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pode</w:t>
            </w:r>
            <w:proofErr w:type="spellEnd"/>
            <w:r>
              <w:t xml:space="preserve"> </w:t>
            </w:r>
            <w:proofErr w:type="spellStart"/>
            <w:r>
              <w:t>cancelar</w:t>
            </w:r>
            <w:proofErr w:type="spellEnd"/>
            <w:r>
              <w:t xml:space="preserve"> o </w:t>
            </w:r>
            <w:proofErr w:type="spellStart"/>
            <w:r>
              <w:t>pedido</w:t>
            </w:r>
            <w:proofErr w:type="spellEnd"/>
            <w:r>
              <w:t xml:space="preserve"> antes da </w:t>
            </w:r>
            <w:proofErr w:type="spellStart"/>
            <w:r>
              <w:t>confirmação</w:t>
            </w:r>
            <w:proofErr w:type="spellEnd"/>
            <w:r>
              <w:t xml:space="preserve"> do </w:t>
            </w:r>
            <w:proofErr w:type="spellStart"/>
            <w:r>
              <w:t>pagamento</w:t>
            </w:r>
            <w:proofErr w:type="spellEnd"/>
            <w:r>
              <w:t>.</w:t>
            </w:r>
          </w:p>
        </w:tc>
        <w:tc>
          <w:tcPr>
            <w:tcW w:w="1984" w:type="dxa"/>
          </w:tcPr>
          <w:p w14:paraId="6DB0F7E9" w14:textId="2215C28B" w:rsidR="009B65C8" w:rsidRDefault="009B65C8">
            <w:pPr>
              <w:spacing w:after="40"/>
            </w:pPr>
            <w:r>
              <w:t xml:space="preserve">Política da </w:t>
            </w:r>
            <w:proofErr w:type="spellStart"/>
            <w:r>
              <w:t>loja</w:t>
            </w:r>
            <w:proofErr w:type="spellEnd"/>
          </w:p>
        </w:tc>
      </w:tr>
      <w:tr w:rsidR="009B65C8" w14:paraId="7EF789AD" w14:textId="77777777">
        <w:trPr>
          <w:cantSplit/>
          <w:jc w:val="center"/>
        </w:trPr>
        <w:tc>
          <w:tcPr>
            <w:tcW w:w="1984" w:type="dxa"/>
          </w:tcPr>
          <w:p w14:paraId="55974A1A" w14:textId="0E7DFA0A" w:rsidR="009B65C8" w:rsidRDefault="009B65C8">
            <w:pPr>
              <w:spacing w:after="40"/>
            </w:pPr>
            <w:r>
              <w:t>RN0</w:t>
            </w:r>
            <w:r>
              <w:t>4</w:t>
            </w:r>
          </w:p>
        </w:tc>
        <w:tc>
          <w:tcPr>
            <w:tcW w:w="5102" w:type="dxa"/>
          </w:tcPr>
          <w:p w14:paraId="2802AC9A" w14:textId="22B9DA93" w:rsidR="009B65C8" w:rsidRDefault="009B65C8">
            <w:pPr>
              <w:spacing w:after="40"/>
            </w:pP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entrega</w:t>
            </w:r>
            <w:proofErr w:type="spellEnd"/>
            <w:r>
              <w:t xml:space="preserve"> </w:t>
            </w:r>
            <w:proofErr w:type="spellStart"/>
            <w:r>
              <w:t>só</w:t>
            </w:r>
            <w:proofErr w:type="spellEnd"/>
            <w:r>
              <w:t xml:space="preserve"> </w:t>
            </w:r>
            <w:proofErr w:type="spellStart"/>
            <w:r>
              <w:t>pode</w:t>
            </w:r>
            <w:proofErr w:type="spellEnd"/>
            <w:r>
              <w:t xml:space="preserve"> ser </w:t>
            </w:r>
            <w:proofErr w:type="spellStart"/>
            <w:r>
              <w:t>registrada</w:t>
            </w:r>
            <w:proofErr w:type="spellEnd"/>
            <w:r>
              <w:t xml:space="preserve"> </w:t>
            </w:r>
            <w:proofErr w:type="spellStart"/>
            <w:r>
              <w:t>após</w:t>
            </w:r>
            <w:proofErr w:type="spellEnd"/>
            <w:r>
              <w:t xml:space="preserve"> a </w:t>
            </w:r>
            <w:proofErr w:type="spellStart"/>
            <w:r>
              <w:t>confirmação</w:t>
            </w:r>
            <w:proofErr w:type="spellEnd"/>
            <w:r>
              <w:t xml:space="preserve"> do </w:t>
            </w:r>
            <w:proofErr w:type="spellStart"/>
            <w:r>
              <w:t>pagamento</w:t>
            </w:r>
            <w:proofErr w:type="spellEnd"/>
            <w:r>
              <w:t>.</w:t>
            </w:r>
          </w:p>
        </w:tc>
        <w:tc>
          <w:tcPr>
            <w:tcW w:w="1984" w:type="dxa"/>
          </w:tcPr>
          <w:p w14:paraId="09A44BAB" w14:textId="70E8A96B" w:rsidR="009B65C8" w:rsidRDefault="009B65C8">
            <w:pPr>
              <w:spacing w:after="40"/>
            </w:pPr>
            <w:proofErr w:type="spellStart"/>
            <w:r>
              <w:t>Processo</w:t>
            </w:r>
            <w:proofErr w:type="spellEnd"/>
            <w:r>
              <w:t xml:space="preserve"> de </w:t>
            </w:r>
            <w:proofErr w:type="spellStart"/>
            <w:r>
              <w:t>vendas</w:t>
            </w:r>
            <w:proofErr w:type="spellEnd"/>
          </w:p>
        </w:tc>
      </w:tr>
      <w:tr w:rsidR="009B65C8" w14:paraId="19EC3FC5" w14:textId="77777777">
        <w:trPr>
          <w:cantSplit/>
          <w:jc w:val="center"/>
        </w:trPr>
        <w:tc>
          <w:tcPr>
            <w:tcW w:w="1984" w:type="dxa"/>
          </w:tcPr>
          <w:p w14:paraId="7F3EA8DF" w14:textId="749165F8" w:rsidR="009B65C8" w:rsidRDefault="009B65C8">
            <w:pPr>
              <w:spacing w:after="40"/>
            </w:pPr>
            <w:r>
              <w:t>RN0</w:t>
            </w:r>
            <w:r>
              <w:t>5</w:t>
            </w:r>
          </w:p>
        </w:tc>
        <w:tc>
          <w:tcPr>
            <w:tcW w:w="5102" w:type="dxa"/>
          </w:tcPr>
          <w:p w14:paraId="21E17E61" w14:textId="759E2FA1" w:rsidR="009B65C8" w:rsidRDefault="009B65C8">
            <w:pPr>
              <w:spacing w:after="40"/>
            </w:pPr>
            <w:proofErr w:type="spellStart"/>
            <w:r>
              <w:t>Não</w:t>
            </w:r>
            <w:proofErr w:type="spellEnd"/>
            <w:r>
              <w:t xml:space="preserve"> é </w:t>
            </w:r>
            <w:proofErr w:type="spellStart"/>
            <w:r>
              <w:t>permitido</w:t>
            </w:r>
            <w:proofErr w:type="spellEnd"/>
            <w:r>
              <w:t xml:space="preserve"> registrar </w:t>
            </w:r>
            <w:proofErr w:type="spellStart"/>
            <w:r>
              <w:t>pedidos</w:t>
            </w:r>
            <w:proofErr w:type="spellEnd"/>
            <w:r>
              <w:t xml:space="preserve"> de </w:t>
            </w:r>
            <w:proofErr w:type="spellStart"/>
            <w:r>
              <w:t>produtos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estoque </w:t>
            </w:r>
            <w:proofErr w:type="spellStart"/>
            <w:r>
              <w:t>disponível</w:t>
            </w:r>
            <w:proofErr w:type="spellEnd"/>
            <w:r>
              <w:t>.</w:t>
            </w:r>
          </w:p>
        </w:tc>
        <w:tc>
          <w:tcPr>
            <w:tcW w:w="1984" w:type="dxa"/>
          </w:tcPr>
          <w:p w14:paraId="62BA2362" w14:textId="746E8534" w:rsidR="009B65C8" w:rsidRDefault="009B65C8">
            <w:pPr>
              <w:spacing w:after="40"/>
            </w:pPr>
            <w:r>
              <w:t xml:space="preserve">Política da </w:t>
            </w:r>
            <w:proofErr w:type="spellStart"/>
            <w:r>
              <w:t>loja</w:t>
            </w:r>
            <w:proofErr w:type="spellEnd"/>
          </w:p>
        </w:tc>
      </w:tr>
      <w:tr w:rsidR="009B65C8" w14:paraId="3B49F934" w14:textId="77777777">
        <w:trPr>
          <w:cantSplit/>
          <w:jc w:val="center"/>
        </w:trPr>
        <w:tc>
          <w:tcPr>
            <w:tcW w:w="1984" w:type="dxa"/>
          </w:tcPr>
          <w:p w14:paraId="4E9C3F76" w14:textId="252D3C78" w:rsidR="009B65C8" w:rsidRDefault="009B65C8">
            <w:pPr>
              <w:spacing w:after="40"/>
            </w:pPr>
            <w:r>
              <w:t>RN0</w:t>
            </w:r>
            <w:r>
              <w:t>6</w:t>
            </w:r>
          </w:p>
        </w:tc>
        <w:tc>
          <w:tcPr>
            <w:tcW w:w="5102" w:type="dxa"/>
          </w:tcPr>
          <w:p w14:paraId="5B3B61F7" w14:textId="11B104EB" w:rsidR="009B65C8" w:rsidRDefault="009B65C8">
            <w:pPr>
              <w:spacing w:after="40"/>
            </w:pPr>
            <w:proofErr w:type="spellStart"/>
            <w:r>
              <w:t>Todo</w:t>
            </w:r>
            <w:proofErr w:type="spellEnd"/>
            <w:r>
              <w:t xml:space="preserve"> </w:t>
            </w:r>
            <w:proofErr w:type="spellStart"/>
            <w:r>
              <w:t>pedido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possuir</w:t>
            </w:r>
            <w:proofErr w:type="spellEnd"/>
            <w:r>
              <w:t xml:space="preserve"> um </w:t>
            </w:r>
            <w:proofErr w:type="spellStart"/>
            <w:r>
              <w:t>número</w:t>
            </w:r>
            <w:proofErr w:type="spellEnd"/>
            <w:r>
              <w:t xml:space="preserve"> de </w:t>
            </w:r>
            <w:proofErr w:type="spellStart"/>
            <w:r>
              <w:t>identificação</w:t>
            </w:r>
            <w:proofErr w:type="spellEnd"/>
            <w:r>
              <w:t>.</w:t>
            </w:r>
          </w:p>
        </w:tc>
        <w:tc>
          <w:tcPr>
            <w:tcW w:w="1984" w:type="dxa"/>
          </w:tcPr>
          <w:p w14:paraId="102A213E" w14:textId="106B0E29" w:rsidR="009B65C8" w:rsidRDefault="009B65C8">
            <w:pPr>
              <w:spacing w:after="40"/>
            </w:pPr>
            <w:r>
              <w:t xml:space="preserve">Sistema de </w:t>
            </w:r>
            <w:proofErr w:type="spellStart"/>
            <w:r>
              <w:t>vendas</w:t>
            </w:r>
            <w:proofErr w:type="spellEnd"/>
          </w:p>
        </w:tc>
      </w:tr>
      <w:tr w:rsidR="009B65C8" w14:paraId="1DA41447" w14:textId="77777777">
        <w:trPr>
          <w:cantSplit/>
          <w:jc w:val="center"/>
        </w:trPr>
        <w:tc>
          <w:tcPr>
            <w:tcW w:w="1984" w:type="dxa"/>
          </w:tcPr>
          <w:p w14:paraId="65970E40" w14:textId="5D6F4E2A" w:rsidR="009B65C8" w:rsidRDefault="009B65C8">
            <w:pPr>
              <w:spacing w:after="40"/>
            </w:pPr>
            <w:r>
              <w:t>RN0</w:t>
            </w:r>
            <w:r>
              <w:t>7</w:t>
            </w:r>
          </w:p>
        </w:tc>
        <w:tc>
          <w:tcPr>
            <w:tcW w:w="5102" w:type="dxa"/>
          </w:tcPr>
          <w:p w14:paraId="6F0A8789" w14:textId="35D6D3DF" w:rsidR="009B65C8" w:rsidRDefault="009B65C8">
            <w:pPr>
              <w:spacing w:after="40"/>
            </w:pPr>
            <w:r>
              <w:t xml:space="preserve">O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só</w:t>
            </w:r>
            <w:proofErr w:type="spellEnd"/>
            <w:r>
              <w:t xml:space="preserve"> </w:t>
            </w:r>
            <w:proofErr w:type="spellStart"/>
            <w:r>
              <w:t>pode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seus</w:t>
            </w:r>
            <w:proofErr w:type="spellEnd"/>
            <w:r>
              <w:t xml:space="preserve"> </w:t>
            </w:r>
            <w:proofErr w:type="spellStart"/>
            <w:r>
              <w:t>próprios</w:t>
            </w:r>
            <w:proofErr w:type="spellEnd"/>
            <w:r>
              <w:t xml:space="preserve"> </w:t>
            </w:r>
            <w:proofErr w:type="spellStart"/>
            <w:r>
              <w:t>pedidos</w:t>
            </w:r>
            <w:proofErr w:type="spellEnd"/>
            <w:r>
              <w:t>.</w:t>
            </w:r>
          </w:p>
        </w:tc>
        <w:tc>
          <w:tcPr>
            <w:tcW w:w="1984" w:type="dxa"/>
          </w:tcPr>
          <w:p w14:paraId="01FE8E41" w14:textId="594B1FB2" w:rsidR="009B65C8" w:rsidRDefault="009B65C8">
            <w:pPr>
              <w:spacing w:after="40"/>
            </w:pPr>
            <w:r>
              <w:t xml:space="preserve">Política da </w:t>
            </w:r>
            <w:proofErr w:type="spellStart"/>
            <w:r>
              <w:t>loja</w:t>
            </w:r>
            <w:proofErr w:type="spellEnd"/>
          </w:p>
        </w:tc>
      </w:tr>
    </w:tbl>
    <w:p w14:paraId="4356E944" w14:textId="77777777" w:rsidR="00F90087" w:rsidRDefault="00F90087">
      <w:pPr>
        <w:spacing w:after="80"/>
      </w:pPr>
    </w:p>
    <w:p w14:paraId="3E04BBC1" w14:textId="70881595" w:rsidR="00F90087" w:rsidRDefault="00F90087"/>
    <w:sectPr w:rsidR="00F90087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B92B80"/>
    <w:multiLevelType w:val="hybridMultilevel"/>
    <w:tmpl w:val="5328B6B4"/>
    <w:lvl w:ilvl="0" w:tplc="C78E30AA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1B0B8D"/>
    <w:multiLevelType w:val="hybridMultilevel"/>
    <w:tmpl w:val="5328B6B4"/>
    <w:lvl w:ilvl="0" w:tplc="C78E30AA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96F67"/>
    <w:rsid w:val="00326F90"/>
    <w:rsid w:val="00387EC5"/>
    <w:rsid w:val="004362C0"/>
    <w:rsid w:val="00601FF2"/>
    <w:rsid w:val="00614456"/>
    <w:rsid w:val="00630F31"/>
    <w:rsid w:val="00756BEA"/>
    <w:rsid w:val="009B65C8"/>
    <w:rsid w:val="00A318CB"/>
    <w:rsid w:val="00AA1D8D"/>
    <w:rsid w:val="00AB7857"/>
    <w:rsid w:val="00AD12E6"/>
    <w:rsid w:val="00B47730"/>
    <w:rsid w:val="00C559C8"/>
    <w:rsid w:val="00C846E7"/>
    <w:rsid w:val="00CB0664"/>
    <w:rsid w:val="00F72581"/>
    <w:rsid w:val="00F900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68932A"/>
  <w14:defaultImageDpi w14:val="300"/>
  <w15:docId w15:val="{871D8FAF-CEF4-4811-A064-F6FD0CB3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 w:cs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160"/>
      <w:outlineLvl w:val="0"/>
    </w:pPr>
    <w:rPr>
      <w:bCs/>
      <w:color w:val="2E74B5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300" w:line="240" w:lineRule="auto"/>
      <w:contextualSpacing/>
    </w:pPr>
    <w:rPr>
      <w:color w:val="000000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b/>
      <w:iCs/>
      <w:color w:val="000000"/>
      <w:spacing w:val="1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846E7"/>
    <w:pPr>
      <w:spacing w:before="100" w:beforeAutospacing="1" w:after="100" w:afterAutospacing="1" w:line="240" w:lineRule="auto"/>
    </w:pPr>
    <w:rPr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4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944</Words>
  <Characters>5101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SARAH</cp:lastModifiedBy>
  <cp:revision>2</cp:revision>
  <dcterms:created xsi:type="dcterms:W3CDTF">2026-10-29T23:32:00Z</dcterms:created>
  <dcterms:modified xsi:type="dcterms:W3CDTF">2026-10-29T23:32:00Z</dcterms:modified>
  <cp:category/>
</cp:coreProperties>
</file>